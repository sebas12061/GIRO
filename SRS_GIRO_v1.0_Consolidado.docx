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F11E1" w14:textId="77777777" w:rsidR="00A00D9F" w:rsidRDefault="00000000">
      <w:pPr>
        <w:jc w:val="center"/>
      </w:pPr>
      <w:r>
        <w:rPr>
          <w:b/>
          <w:sz w:val="76"/>
        </w:rPr>
        <w:br/>
      </w:r>
      <w:r>
        <w:rPr>
          <w:b/>
          <w:sz w:val="76"/>
        </w:rPr>
        <w:br/>
        <w:t>GIRO</w:t>
      </w:r>
    </w:p>
    <w:p w14:paraId="57DDC625" w14:textId="77777777" w:rsidR="00A00D9F" w:rsidRDefault="00000000">
      <w:pPr>
        <w:jc w:val="center"/>
      </w:pPr>
      <w:r>
        <w:rPr>
          <w:b/>
          <w:sz w:val="36"/>
        </w:rPr>
        <w:t>Gestión Integral de Restaurantes y Operaciones</w:t>
      </w:r>
    </w:p>
    <w:p w14:paraId="7207585F" w14:textId="77777777" w:rsidR="00A00D9F" w:rsidRDefault="00000000">
      <w:pPr>
        <w:jc w:val="center"/>
      </w:pPr>
      <w:r>
        <w:rPr>
          <w:sz w:val="32"/>
        </w:rPr>
        <w:br/>
        <w:t>Especificación de Requisitos de Software (SRS)</w:t>
      </w:r>
      <w:r>
        <w:rPr>
          <w:sz w:val="32"/>
        </w:rPr>
        <w:br/>
      </w:r>
      <w:r>
        <w:rPr>
          <w:b/>
        </w:rPr>
        <w:t>Versión 1.0 — Documento consolidado y cerrado</w:t>
      </w:r>
    </w:p>
    <w:p w14:paraId="1ED63A09" w14:textId="77777777" w:rsidR="00A00D9F" w:rsidRDefault="00000000">
      <w:pPr>
        <w:jc w:val="center"/>
      </w:pPr>
      <w:r>
        <w:rPr>
          <w:sz w:val="22"/>
        </w:rPr>
        <w:br/>
        <w:t>Proyecto académico — Ingeniería de Software III</w:t>
      </w:r>
      <w:r>
        <w:rPr>
          <w:sz w:val="22"/>
        </w:rPr>
        <w:br/>
        <w:t>2026</w:t>
      </w:r>
    </w:p>
    <w:p w14:paraId="1B7D391F" w14:textId="77777777" w:rsidR="00A00D9F" w:rsidRDefault="00000000">
      <w:r>
        <w:br w:type="page"/>
      </w:r>
    </w:p>
    <w:p w14:paraId="2E05298A" w14:textId="77777777" w:rsidR="00A00D9F" w:rsidRDefault="00000000">
      <w:pPr>
        <w:pStyle w:val="Ttulo1"/>
      </w:pPr>
      <w:r>
        <w:lastRenderedPageBreak/>
        <w:t>Control del documento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00D9F" w14:paraId="25616385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7174D5B" w14:textId="77777777" w:rsidR="00A00D9F" w:rsidRDefault="00000000">
            <w:r>
              <w:t>Campo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73FF54B4" w14:textId="77777777" w:rsidR="00A00D9F" w:rsidRDefault="00000000">
            <w:r>
              <w:t>Valor</w:t>
            </w:r>
          </w:p>
        </w:tc>
      </w:tr>
      <w:tr w:rsidR="00A00D9F" w14:paraId="5204D2E5" w14:textId="77777777">
        <w:trPr>
          <w:jc w:val="center"/>
        </w:trPr>
        <w:tc>
          <w:tcPr>
            <w:tcW w:w="4968" w:type="dxa"/>
            <w:vAlign w:val="center"/>
          </w:tcPr>
          <w:p w14:paraId="2433AEF9" w14:textId="77777777" w:rsidR="00A00D9F" w:rsidRDefault="00000000">
            <w:r>
              <w:t>Nombre del sistema</w:t>
            </w:r>
          </w:p>
        </w:tc>
        <w:tc>
          <w:tcPr>
            <w:tcW w:w="4968" w:type="dxa"/>
            <w:vAlign w:val="center"/>
          </w:tcPr>
          <w:p w14:paraId="6DCC4F23" w14:textId="77777777" w:rsidR="00A00D9F" w:rsidRDefault="00000000">
            <w:r>
              <w:t>GIRO — Gestión Integral de Restaurantes y Operaciones</w:t>
            </w:r>
          </w:p>
        </w:tc>
      </w:tr>
      <w:tr w:rsidR="00A00D9F" w14:paraId="4ED34323" w14:textId="77777777">
        <w:trPr>
          <w:jc w:val="center"/>
        </w:trPr>
        <w:tc>
          <w:tcPr>
            <w:tcW w:w="4968" w:type="dxa"/>
            <w:vAlign w:val="center"/>
          </w:tcPr>
          <w:p w14:paraId="1E1B8BA9" w14:textId="77777777" w:rsidR="00A00D9F" w:rsidRDefault="00000000">
            <w:r>
              <w:t>Tipo</w:t>
            </w:r>
          </w:p>
        </w:tc>
        <w:tc>
          <w:tcPr>
            <w:tcW w:w="4968" w:type="dxa"/>
            <w:vAlign w:val="center"/>
          </w:tcPr>
          <w:p w14:paraId="21C99E86" w14:textId="77777777" w:rsidR="00A00D9F" w:rsidRDefault="00000000">
            <w:r>
              <w:t>Sistema de información web modular</w:t>
            </w:r>
          </w:p>
        </w:tc>
      </w:tr>
      <w:tr w:rsidR="00A00D9F" w14:paraId="62CC1B27" w14:textId="77777777">
        <w:trPr>
          <w:jc w:val="center"/>
        </w:trPr>
        <w:tc>
          <w:tcPr>
            <w:tcW w:w="4968" w:type="dxa"/>
            <w:vAlign w:val="center"/>
          </w:tcPr>
          <w:p w14:paraId="19C361FF" w14:textId="77777777" w:rsidR="00A00D9F" w:rsidRDefault="00000000">
            <w:r>
              <w:t>Versión</w:t>
            </w:r>
          </w:p>
        </w:tc>
        <w:tc>
          <w:tcPr>
            <w:tcW w:w="4968" w:type="dxa"/>
            <w:vAlign w:val="center"/>
          </w:tcPr>
          <w:p w14:paraId="779323AA" w14:textId="77777777" w:rsidR="00A00D9F" w:rsidRDefault="00000000">
            <w:r>
              <w:t>1.0</w:t>
            </w:r>
          </w:p>
        </w:tc>
      </w:tr>
      <w:tr w:rsidR="00A00D9F" w14:paraId="6D6D3566" w14:textId="77777777">
        <w:trPr>
          <w:jc w:val="center"/>
        </w:trPr>
        <w:tc>
          <w:tcPr>
            <w:tcW w:w="4968" w:type="dxa"/>
            <w:vAlign w:val="center"/>
          </w:tcPr>
          <w:p w14:paraId="4B3AA4AC" w14:textId="77777777" w:rsidR="00A00D9F" w:rsidRDefault="00000000">
            <w:r>
              <w:t>Estado</w:t>
            </w:r>
          </w:p>
        </w:tc>
        <w:tc>
          <w:tcPr>
            <w:tcW w:w="4968" w:type="dxa"/>
            <w:vAlign w:val="center"/>
          </w:tcPr>
          <w:p w14:paraId="23CC3DD7" w14:textId="77777777" w:rsidR="00A00D9F" w:rsidRDefault="00000000">
            <w:r>
              <w:t>Consolidado / documentación cerrada</w:t>
            </w:r>
          </w:p>
        </w:tc>
      </w:tr>
      <w:tr w:rsidR="00A00D9F" w14:paraId="48C34352" w14:textId="77777777">
        <w:trPr>
          <w:jc w:val="center"/>
        </w:trPr>
        <w:tc>
          <w:tcPr>
            <w:tcW w:w="4968" w:type="dxa"/>
            <w:vAlign w:val="center"/>
          </w:tcPr>
          <w:p w14:paraId="11A67129" w14:textId="77777777" w:rsidR="00A00D9F" w:rsidRDefault="00000000">
            <w:r>
              <w:t>Dominio</w:t>
            </w:r>
          </w:p>
        </w:tc>
        <w:tc>
          <w:tcPr>
            <w:tcW w:w="4968" w:type="dxa"/>
            <w:vAlign w:val="center"/>
          </w:tcPr>
          <w:p w14:paraId="394FE2F9" w14:textId="77777777" w:rsidR="00A00D9F" w:rsidRDefault="00000000">
            <w:r>
              <w:t>Gestión y operación de restaurantes</w:t>
            </w:r>
          </w:p>
        </w:tc>
      </w:tr>
      <w:tr w:rsidR="00A00D9F" w14:paraId="7F1CDE72" w14:textId="77777777">
        <w:trPr>
          <w:jc w:val="center"/>
        </w:trPr>
        <w:tc>
          <w:tcPr>
            <w:tcW w:w="4968" w:type="dxa"/>
            <w:vAlign w:val="center"/>
          </w:tcPr>
          <w:p w14:paraId="05FA8AF7" w14:textId="77777777" w:rsidR="00A00D9F" w:rsidRDefault="00000000">
            <w:r>
              <w:t>Frontend propuesto</w:t>
            </w:r>
          </w:p>
        </w:tc>
        <w:tc>
          <w:tcPr>
            <w:tcW w:w="4968" w:type="dxa"/>
            <w:vAlign w:val="center"/>
          </w:tcPr>
          <w:p w14:paraId="77B1E7F7" w14:textId="77777777" w:rsidR="00A00D9F" w:rsidRDefault="00000000">
            <w:r>
              <w:t>Angular</w:t>
            </w:r>
          </w:p>
        </w:tc>
      </w:tr>
      <w:tr w:rsidR="00A00D9F" w14:paraId="2819FB6C" w14:textId="77777777">
        <w:trPr>
          <w:jc w:val="center"/>
        </w:trPr>
        <w:tc>
          <w:tcPr>
            <w:tcW w:w="4968" w:type="dxa"/>
            <w:vAlign w:val="center"/>
          </w:tcPr>
          <w:p w14:paraId="118EB507" w14:textId="77777777" w:rsidR="00A00D9F" w:rsidRDefault="00000000">
            <w:r>
              <w:t>Backend propuesto</w:t>
            </w:r>
          </w:p>
        </w:tc>
        <w:tc>
          <w:tcPr>
            <w:tcW w:w="4968" w:type="dxa"/>
            <w:vAlign w:val="center"/>
          </w:tcPr>
          <w:p w14:paraId="2AC37987" w14:textId="77777777" w:rsidR="00A00D9F" w:rsidRDefault="00000000">
            <w:r>
              <w:t>Spring Boot</w:t>
            </w:r>
          </w:p>
        </w:tc>
      </w:tr>
      <w:tr w:rsidR="00A00D9F" w14:paraId="372585E2" w14:textId="77777777">
        <w:trPr>
          <w:jc w:val="center"/>
        </w:trPr>
        <w:tc>
          <w:tcPr>
            <w:tcW w:w="4968" w:type="dxa"/>
            <w:vAlign w:val="center"/>
          </w:tcPr>
          <w:p w14:paraId="07CF2DBD" w14:textId="77777777" w:rsidR="00A00D9F" w:rsidRDefault="00000000">
            <w:r>
              <w:t>Base de datos propuesta</w:t>
            </w:r>
          </w:p>
        </w:tc>
        <w:tc>
          <w:tcPr>
            <w:tcW w:w="4968" w:type="dxa"/>
            <w:vAlign w:val="center"/>
          </w:tcPr>
          <w:p w14:paraId="321A546C" w14:textId="77777777" w:rsidR="00A00D9F" w:rsidRDefault="00000000">
            <w:r>
              <w:t>PostgreSQL</w:t>
            </w:r>
          </w:p>
        </w:tc>
      </w:tr>
      <w:tr w:rsidR="00A00D9F" w14:paraId="2E2AC182" w14:textId="77777777">
        <w:trPr>
          <w:jc w:val="center"/>
        </w:trPr>
        <w:tc>
          <w:tcPr>
            <w:tcW w:w="4968" w:type="dxa"/>
            <w:vAlign w:val="center"/>
          </w:tcPr>
          <w:p w14:paraId="358DEFFE" w14:textId="77777777" w:rsidR="00A00D9F" w:rsidRDefault="00000000">
            <w:r>
              <w:t>API</w:t>
            </w:r>
          </w:p>
        </w:tc>
        <w:tc>
          <w:tcPr>
            <w:tcW w:w="4968" w:type="dxa"/>
            <w:vAlign w:val="center"/>
          </w:tcPr>
          <w:p w14:paraId="213CA24A" w14:textId="77777777" w:rsidR="00A00D9F" w:rsidRDefault="00000000">
            <w:r>
              <w:t>REST / OpenAPI</w:t>
            </w:r>
          </w:p>
        </w:tc>
      </w:tr>
      <w:tr w:rsidR="00A00D9F" w14:paraId="58343046" w14:textId="77777777">
        <w:trPr>
          <w:jc w:val="center"/>
        </w:trPr>
        <w:tc>
          <w:tcPr>
            <w:tcW w:w="4968" w:type="dxa"/>
            <w:vAlign w:val="center"/>
          </w:tcPr>
          <w:p w14:paraId="394E5CC9" w14:textId="77777777" w:rsidR="00A00D9F" w:rsidRDefault="00000000">
            <w:r>
              <w:t>Despliegue</w:t>
            </w:r>
          </w:p>
        </w:tc>
        <w:tc>
          <w:tcPr>
            <w:tcW w:w="4968" w:type="dxa"/>
            <w:vAlign w:val="center"/>
          </w:tcPr>
          <w:p w14:paraId="0E4A6C94" w14:textId="77777777" w:rsidR="00A00D9F" w:rsidRDefault="00000000">
            <w:r>
              <w:t>Docker</w:t>
            </w:r>
          </w:p>
        </w:tc>
      </w:tr>
    </w:tbl>
    <w:p w14:paraId="652CC458" w14:textId="77777777" w:rsidR="00A00D9F" w:rsidRDefault="00000000">
      <w:pPr>
        <w:pStyle w:val="Ttulo2"/>
      </w:pPr>
      <w:r>
        <w:t>Historial de versiones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00D9F" w14:paraId="44F9D00B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17558C9" w14:textId="77777777" w:rsidR="00A00D9F" w:rsidRDefault="00000000">
            <w:r>
              <w:t>Versión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DDBD151" w14:textId="77777777" w:rsidR="00A00D9F" w:rsidRDefault="00000000">
            <w:r>
              <w:t>Descripción</w:t>
            </w:r>
          </w:p>
        </w:tc>
      </w:tr>
      <w:tr w:rsidR="00A00D9F" w14:paraId="5101563E" w14:textId="77777777">
        <w:trPr>
          <w:jc w:val="center"/>
        </w:trPr>
        <w:tc>
          <w:tcPr>
            <w:tcW w:w="4968" w:type="dxa"/>
            <w:vAlign w:val="center"/>
          </w:tcPr>
          <w:p w14:paraId="3EAEFD24" w14:textId="77777777" w:rsidR="00A00D9F" w:rsidRDefault="00000000">
            <w:r>
              <w:t>0.x</w:t>
            </w:r>
          </w:p>
        </w:tc>
        <w:tc>
          <w:tcPr>
            <w:tcW w:w="4968" w:type="dxa"/>
            <w:vAlign w:val="center"/>
          </w:tcPr>
          <w:p w14:paraId="5A3226A4" w14:textId="77777777" w:rsidR="00A00D9F" w:rsidRDefault="00000000">
            <w:r>
              <w:t>Levantamiento y refinamiento de requisitos</w:t>
            </w:r>
          </w:p>
        </w:tc>
      </w:tr>
      <w:tr w:rsidR="00A00D9F" w14:paraId="7B882547" w14:textId="77777777">
        <w:trPr>
          <w:jc w:val="center"/>
        </w:trPr>
        <w:tc>
          <w:tcPr>
            <w:tcW w:w="4968" w:type="dxa"/>
            <w:vAlign w:val="center"/>
          </w:tcPr>
          <w:p w14:paraId="3B565B3F" w14:textId="77777777" w:rsidR="00A00D9F" w:rsidRDefault="00000000">
            <w:r>
              <w:t>1.0</w:t>
            </w:r>
          </w:p>
        </w:tc>
        <w:tc>
          <w:tcPr>
            <w:tcW w:w="4968" w:type="dxa"/>
            <w:vAlign w:val="center"/>
          </w:tcPr>
          <w:p w14:paraId="7AF747BD" w14:textId="77777777" w:rsidR="00A00D9F" w:rsidRDefault="00000000">
            <w:r>
              <w:t>Consolidación final de SRS, UML, reglas y modelo E-R</w:t>
            </w:r>
          </w:p>
        </w:tc>
      </w:tr>
    </w:tbl>
    <w:p w14:paraId="310B0C4E" w14:textId="77777777" w:rsidR="00A00D9F" w:rsidRDefault="00000000">
      <w:r>
        <w:br w:type="page"/>
      </w:r>
    </w:p>
    <w:p w14:paraId="0FE3DB63" w14:textId="77777777" w:rsidR="00A00D9F" w:rsidRDefault="00000000">
      <w:pPr>
        <w:pStyle w:val="Ttulo1"/>
      </w:pPr>
      <w:r>
        <w:lastRenderedPageBreak/>
        <w:t>Tabla de contenido</w:t>
      </w:r>
    </w:p>
    <w:p w14:paraId="336430A5" w14:textId="77777777" w:rsidR="00A00D9F" w:rsidRDefault="00000000">
      <w:r>
        <w:t>1. Introducción</w:t>
      </w:r>
    </w:p>
    <w:p w14:paraId="25AAEEF4" w14:textId="77777777" w:rsidR="00A00D9F" w:rsidRDefault="00000000">
      <w:r>
        <w:t>2. Planteamiento del problema</w:t>
      </w:r>
    </w:p>
    <w:p w14:paraId="299DC548" w14:textId="77777777" w:rsidR="00A00D9F" w:rsidRDefault="00000000">
      <w:r>
        <w:t>3. Objetivos</w:t>
      </w:r>
    </w:p>
    <w:p w14:paraId="24A62F4D" w14:textId="77777777" w:rsidR="00A00D9F" w:rsidRDefault="00000000">
      <w:r>
        <w:t>4. Alcance</w:t>
      </w:r>
    </w:p>
    <w:p w14:paraId="16717624" w14:textId="77777777" w:rsidR="00A00D9F" w:rsidRDefault="00000000">
      <w:r>
        <w:t>5. Principios de diseño y modularidad</w:t>
      </w:r>
    </w:p>
    <w:p w14:paraId="19CDFC67" w14:textId="77777777" w:rsidR="00A00D9F" w:rsidRDefault="00000000">
      <w:r>
        <w:t>6. Descripción general del sistema</w:t>
      </w:r>
    </w:p>
    <w:p w14:paraId="0E58AD2C" w14:textId="77777777" w:rsidR="00A00D9F" w:rsidRDefault="00000000">
      <w:r>
        <w:t>7. Actores</w:t>
      </w:r>
    </w:p>
    <w:p w14:paraId="7AF83BD6" w14:textId="77777777" w:rsidR="00A00D9F" w:rsidRDefault="00000000">
      <w:r>
        <w:t>8. Requisitos funcionales</w:t>
      </w:r>
    </w:p>
    <w:p w14:paraId="201C6C31" w14:textId="77777777" w:rsidR="00A00D9F" w:rsidRDefault="00000000">
      <w:r>
        <w:t>9. Requisitos no funcionales</w:t>
      </w:r>
    </w:p>
    <w:p w14:paraId="7D6F598E" w14:textId="77777777" w:rsidR="00A00D9F" w:rsidRDefault="00000000">
      <w:r>
        <w:t>10. Reglas de negocio</w:t>
      </w:r>
    </w:p>
    <w:p w14:paraId="33CBA0E9" w14:textId="77777777" w:rsidR="00A00D9F" w:rsidRDefault="00000000">
      <w:r>
        <w:t>11. Historias de usuario</w:t>
      </w:r>
    </w:p>
    <w:p w14:paraId="25E8DC18" w14:textId="77777777" w:rsidR="00A00D9F" w:rsidRDefault="00000000">
      <w:r>
        <w:t>12. Casos de uso</w:t>
      </w:r>
    </w:p>
    <w:p w14:paraId="71504933" w14:textId="77777777" w:rsidR="00A00D9F" w:rsidRDefault="00000000">
      <w:r>
        <w:t>13. Modelado de procesos y estados</w:t>
      </w:r>
    </w:p>
    <w:p w14:paraId="30152A7B" w14:textId="77777777" w:rsidR="00A00D9F" w:rsidRDefault="00000000">
      <w:r>
        <w:t>14. Modelo E-R</w:t>
      </w:r>
    </w:p>
    <w:p w14:paraId="370B7B63" w14:textId="77777777" w:rsidR="00A00D9F" w:rsidRDefault="00000000">
      <w:r>
        <w:t>15. Diccionario conceptual de datos</w:t>
      </w:r>
    </w:p>
    <w:p w14:paraId="4E89627A" w14:textId="77777777" w:rsidR="00A00D9F" w:rsidRDefault="00000000">
      <w:r>
        <w:t>16. Arquitectura propuesta</w:t>
      </w:r>
    </w:p>
    <w:p w14:paraId="0793B02D" w14:textId="77777777" w:rsidR="00A00D9F" w:rsidRDefault="00000000">
      <w:r>
        <w:t>17. Seguridad y auditoría</w:t>
      </w:r>
    </w:p>
    <w:p w14:paraId="47DA5742" w14:textId="77777777" w:rsidR="00A00D9F" w:rsidRDefault="00000000">
      <w:r>
        <w:t>18. Reportes</w:t>
      </w:r>
    </w:p>
    <w:p w14:paraId="1E525F90" w14:textId="77777777" w:rsidR="00A00D9F" w:rsidRDefault="00000000">
      <w:r>
        <w:t>19. Criterios de aceptación</w:t>
      </w:r>
    </w:p>
    <w:p w14:paraId="5928CFF5" w14:textId="77777777" w:rsidR="00A00D9F" w:rsidRDefault="00000000">
      <w:r>
        <w:t>20. Trazabilidad</w:t>
      </w:r>
    </w:p>
    <w:p w14:paraId="0DBED022" w14:textId="77777777" w:rsidR="00A00D9F" w:rsidRDefault="00000000">
      <w:r>
        <w:t>21. Decisiones definitivas y cierre</w:t>
      </w:r>
    </w:p>
    <w:p w14:paraId="6C4371EE" w14:textId="77777777" w:rsidR="00A00D9F" w:rsidRDefault="00000000">
      <w:r>
        <w:br w:type="page"/>
      </w:r>
    </w:p>
    <w:p w14:paraId="72769F89" w14:textId="77777777" w:rsidR="00A00D9F" w:rsidRDefault="00000000">
      <w:pPr>
        <w:pStyle w:val="Ttulo1"/>
      </w:pPr>
      <w:r>
        <w:lastRenderedPageBreak/>
        <w:t>1. Introducción</w:t>
      </w:r>
    </w:p>
    <w:p w14:paraId="4BD33026" w14:textId="77777777" w:rsidR="00A00D9F" w:rsidRDefault="00000000">
      <w:pPr>
        <w:pStyle w:val="Ttulo2"/>
      </w:pPr>
      <w:r>
        <w:t>1.1 Propósito</w:t>
      </w:r>
    </w:p>
    <w:p w14:paraId="7FEAF280" w14:textId="77777777" w:rsidR="00A00D9F" w:rsidRDefault="00000000">
      <w:r>
        <w:t>Este documento especifica los requisitos funcionales, no funcionales, reglas de negocio, actores, procesos, historias de usuario, casos de uso, modelo conceptual y decisiones de diseño de GIRO. El sistema nace a partir del levantamiento de procesos de un restaurante de referencia en Armenia, Quindío, pero se diseña como una solución modular y configurable para diferentes nichos gastronómicos.</w:t>
      </w:r>
    </w:p>
    <w:p w14:paraId="73660A63" w14:textId="77777777" w:rsidR="00A00D9F" w:rsidRDefault="00000000">
      <w:pPr>
        <w:pStyle w:val="Ttulo2"/>
      </w:pPr>
      <w:r>
        <w:t>1.2 Contexto</w:t>
      </w:r>
    </w:p>
    <w:p w14:paraId="2CA97BC4" w14:textId="77777777" w:rsidR="00A00D9F" w:rsidRDefault="00000000">
      <w:r>
        <w:t>GIRO busca transformar procesos que actualmente se apoyan en papel, comunicación verbal y cálculos manuales, centralizando pedido → cocina → venta → caja → compra → inventario → turnos → cierre → reporte.</w:t>
      </w:r>
    </w:p>
    <w:p w14:paraId="7CFDD528" w14:textId="77777777" w:rsidR="00A00D9F" w:rsidRDefault="00000000">
      <w:pPr>
        <w:jc w:val="center"/>
      </w:pPr>
      <w:r>
        <w:rPr>
          <w:noProof/>
        </w:rPr>
        <w:drawing>
          <wp:inline distT="0" distB="0" distL="0" distR="0" wp14:anchorId="185E27AD" wp14:editId="6F24E1CD">
            <wp:extent cx="6126480" cy="15938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ro_flujo_princip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9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6042" w14:textId="77777777" w:rsidR="00A00D9F" w:rsidRDefault="00000000">
      <w:pPr>
        <w:pStyle w:val="Ttulo1"/>
      </w:pPr>
      <w:r>
        <w:t>2. Planteamiento del problema</w:t>
      </w:r>
    </w:p>
    <w:p w14:paraId="3764A037" w14:textId="77777777" w:rsidR="00A00D9F" w:rsidRDefault="00000000">
      <w:r>
        <w:t>Los restaurantes gestionan de manera simultánea pedidos, mesas, domicilios, cocina, ventas, pagos, caja, gastos, compras, productos, empleados y reportes. Cuando estas actividades se ejecutan mediante registros físicos y comunicación verbal, aumenta el riesgo de errores, pérdida de información, inconsistencias y dificultad para consultar históricos.</w:t>
      </w:r>
    </w:p>
    <w:p w14:paraId="2A632876" w14:textId="77777777" w:rsidR="00A00D9F" w:rsidRDefault="00000000">
      <w:pPr>
        <w:pStyle w:val="Listaconvietas"/>
      </w:pPr>
      <w:r>
        <w:t>Errores humanos y cálculos manuales.</w:t>
      </w:r>
    </w:p>
    <w:p w14:paraId="3913FF79" w14:textId="77777777" w:rsidR="00A00D9F" w:rsidRDefault="00000000">
      <w:pPr>
        <w:pStyle w:val="Listaconvietas"/>
      </w:pPr>
      <w:r>
        <w:t>Poca trazabilidad de modificaciones y cancelaciones.</w:t>
      </w:r>
    </w:p>
    <w:p w14:paraId="4F3C9F2C" w14:textId="77777777" w:rsidR="00A00D9F" w:rsidRDefault="00000000">
      <w:pPr>
        <w:pStyle w:val="Listaconvietas"/>
      </w:pPr>
      <w:r>
        <w:t>Dificultad para reconstruir el comportamiento de la caja.</w:t>
      </w:r>
    </w:p>
    <w:p w14:paraId="63B32922" w14:textId="77777777" w:rsidR="00A00D9F" w:rsidRDefault="00000000">
      <w:pPr>
        <w:pStyle w:val="Listaconvietas"/>
      </w:pPr>
      <w:r>
        <w:t>Registros separados de compras, productos y ventas.</w:t>
      </w:r>
    </w:p>
    <w:p w14:paraId="6B3DE87F" w14:textId="77777777" w:rsidR="00A00D9F" w:rsidRDefault="00000000">
      <w:pPr>
        <w:pStyle w:val="Listaconvietas"/>
      </w:pPr>
      <w:r>
        <w:t>Dependencia de procedimientos aprendidos informalmente.</w:t>
      </w:r>
    </w:p>
    <w:p w14:paraId="410D4699" w14:textId="77777777" w:rsidR="00A00D9F" w:rsidRDefault="00000000">
      <w:pPr>
        <w:pStyle w:val="Listaconvietas"/>
      </w:pPr>
      <w:r>
        <w:t>Dificultad para obtener reportes históricos.</w:t>
      </w:r>
    </w:p>
    <w:p w14:paraId="355A3C2A" w14:textId="77777777" w:rsidR="00A00D9F" w:rsidRDefault="00000000">
      <w:pPr>
        <w:pStyle w:val="Ttulo1"/>
      </w:pPr>
      <w:r>
        <w:t>3. Objetivos</w:t>
      </w:r>
    </w:p>
    <w:p w14:paraId="61C2F644" w14:textId="77777777" w:rsidR="00A00D9F" w:rsidRDefault="00000000">
      <w:pPr>
        <w:pStyle w:val="Ttulo2"/>
      </w:pPr>
      <w:r>
        <w:t>3.1 Objetivo general</w:t>
      </w:r>
    </w:p>
    <w:p w14:paraId="0F6E74D5" w14:textId="77777777" w:rsidR="00A00D9F" w:rsidRDefault="00000000">
      <w:r>
        <w:t>Desarrollar un sistema de información modular que permita digitalizar, centralizar y automatizar los principales procesos operativos, administrativos y financieros de un restaurante.</w:t>
      </w:r>
    </w:p>
    <w:p w14:paraId="1B84D8F6" w14:textId="77777777" w:rsidR="00A00D9F" w:rsidRDefault="00000000">
      <w:pPr>
        <w:pStyle w:val="Ttulo2"/>
      </w:pPr>
      <w:r>
        <w:t>3.2 Objetivos específicos</w:t>
      </w:r>
    </w:p>
    <w:p w14:paraId="52841714" w14:textId="77777777" w:rsidR="00A00D9F" w:rsidRDefault="00000000">
      <w:pPr>
        <w:pStyle w:val="Listaconnmeros"/>
      </w:pPr>
      <w:r>
        <w:t>Digitalizar el registro y seguimiento de pedidos.</w:t>
      </w:r>
    </w:p>
    <w:p w14:paraId="30763F92" w14:textId="77777777" w:rsidR="00A00D9F" w:rsidRDefault="00000000">
      <w:pPr>
        <w:pStyle w:val="Listaconnmeros"/>
      </w:pPr>
      <w:r>
        <w:t>Gestionar mesas y servicios a domicilio.</w:t>
      </w:r>
    </w:p>
    <w:p w14:paraId="43718DB2" w14:textId="77777777" w:rsidR="00A00D9F" w:rsidRDefault="00000000">
      <w:pPr>
        <w:pStyle w:val="Listaconnmeros"/>
      </w:pPr>
      <w:r>
        <w:t>Facilitar la consulta del estado de pedidos por cocina y salón.</w:t>
      </w:r>
    </w:p>
    <w:p w14:paraId="0C0363A9" w14:textId="77777777" w:rsidR="000605FB" w:rsidRDefault="00000000">
      <w:pPr>
        <w:pStyle w:val="Listaconnmeros"/>
      </w:pPr>
      <w:r>
        <w:lastRenderedPageBreak/>
        <w:t xml:space="preserve">Registrar ventas y pagos en </w:t>
      </w:r>
    </w:p>
    <w:p w14:paraId="7655AE57" w14:textId="5D0163F6" w:rsidR="00A00D9F" w:rsidRDefault="000605FB">
      <w:pPr>
        <w:pStyle w:val="Listaconnmeros"/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 w:rsidR="00000000">
        <w:t>efectivo</w:t>
      </w:r>
      <w:proofErr w:type="spellEnd"/>
      <w:r w:rsidR="00000000">
        <w:t xml:space="preserve">, </w:t>
      </w:r>
      <w:proofErr w:type="spellStart"/>
      <w:r w:rsidR="00000000">
        <w:t>transferencia</w:t>
      </w:r>
      <w:proofErr w:type="spellEnd"/>
      <w:r w:rsidR="00000000">
        <w:t xml:space="preserve"> y </w:t>
      </w:r>
      <w:proofErr w:type="spellStart"/>
      <w:r w:rsidR="00000000">
        <w:t>fiado</w:t>
      </w:r>
      <w:proofErr w:type="spellEnd"/>
      <w:r w:rsidR="00000000">
        <w:t>.</w:t>
      </w:r>
    </w:p>
    <w:p w14:paraId="500E4726" w14:textId="77777777" w:rsidR="00A00D9F" w:rsidRDefault="00000000">
      <w:pPr>
        <w:pStyle w:val="Listaconnmeros"/>
      </w:pPr>
      <w:r>
        <w:t>Automatizar los cálculos asociados al cuadre de caja.</w:t>
      </w:r>
    </w:p>
    <w:p w14:paraId="4ECC6D45" w14:textId="622F41B5" w:rsidR="00A00D9F" w:rsidRDefault="00000000">
      <w:pPr>
        <w:pStyle w:val="Listaconnmeros"/>
      </w:pPr>
      <w:r>
        <w:t xml:space="preserve">Registrar </w:t>
      </w:r>
      <w:proofErr w:type="spellStart"/>
      <w:r>
        <w:t>gastos</w:t>
      </w:r>
      <w:proofErr w:type="spellEnd"/>
      <w:r w:rsidR="000605FB">
        <w:t xml:space="preserve"> y </w:t>
      </w:r>
      <w:proofErr w:type="spellStart"/>
      <w:r w:rsidR="000605FB">
        <w:t>movimientos</w:t>
      </w:r>
      <w:proofErr w:type="spellEnd"/>
      <w:r w:rsidR="000605FB">
        <w:t xml:space="preserve"> </w:t>
      </w:r>
      <w:proofErr w:type="spellStart"/>
      <w:r w:rsidR="000605FB">
        <w:t>financieros</w:t>
      </w:r>
      <w:proofErr w:type="spellEnd"/>
      <w:r>
        <w:t>.</w:t>
      </w:r>
    </w:p>
    <w:p w14:paraId="1388E28F" w14:textId="77777777" w:rsidR="00A00D9F" w:rsidRDefault="00000000">
      <w:pPr>
        <w:pStyle w:val="Listaconnmeros"/>
      </w:pPr>
      <w:r>
        <w:t xml:space="preserve">Gestionar productos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 xml:space="preserve"> </w:t>
      </w:r>
      <w:proofErr w:type="spellStart"/>
      <w:r>
        <w:t>configurables</w:t>
      </w:r>
      <w:proofErr w:type="spellEnd"/>
      <w:r>
        <w:t>.</w:t>
      </w:r>
    </w:p>
    <w:p w14:paraId="631D3B37" w14:textId="5BCA8BA1" w:rsidR="000605FB" w:rsidRDefault="000605FB">
      <w:pPr>
        <w:pStyle w:val="Listaconnmeros"/>
      </w:pPr>
      <w:proofErr w:type="spellStart"/>
      <w:r>
        <w:t>Gestionar</w:t>
      </w:r>
      <w:proofErr w:type="spellEnd"/>
      <w:r>
        <w:t xml:space="preserve"> entradas, consumes y </w:t>
      </w:r>
      <w:proofErr w:type="spellStart"/>
      <w:r>
        <w:t>existencias</w:t>
      </w:r>
      <w:proofErr w:type="spellEnd"/>
      <w:r>
        <w:t xml:space="preserve"> finales.</w:t>
      </w:r>
    </w:p>
    <w:p w14:paraId="77817416" w14:textId="567B85D8" w:rsidR="000605FB" w:rsidRDefault="000605FB">
      <w:pPr>
        <w:pStyle w:val="Listaconnmeros"/>
      </w:pPr>
      <w:proofErr w:type="spellStart"/>
      <w:r>
        <w:t>Gestionar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y </w:t>
      </w:r>
      <w:proofErr w:type="spellStart"/>
      <w:r>
        <w:t>proveedores</w:t>
      </w:r>
      <w:proofErr w:type="spellEnd"/>
      <w:r>
        <w:t>.</w:t>
      </w:r>
    </w:p>
    <w:p w14:paraId="05685069" w14:textId="77777777" w:rsidR="00A00D9F" w:rsidRDefault="00000000">
      <w:pPr>
        <w:pStyle w:val="Listaconnmeros"/>
      </w:pPr>
      <w:r>
        <w:t>Gestionar empleados y turnos.</w:t>
      </w:r>
    </w:p>
    <w:p w14:paraId="0DE17210" w14:textId="77777777" w:rsidR="00A00D9F" w:rsidRDefault="00000000">
      <w:pPr>
        <w:pStyle w:val="Listaconnmeros"/>
      </w:pPr>
      <w:r>
        <w:t>Generar reportes históricos y mensuales.</w:t>
      </w:r>
    </w:p>
    <w:p w14:paraId="1CE17FD8" w14:textId="77777777" w:rsidR="00A00D9F" w:rsidRDefault="00000000">
      <w:pPr>
        <w:pStyle w:val="Listaconnmeros"/>
      </w:pPr>
      <w:r>
        <w:t>Mantener trazabilidad mediante auditoría.</w:t>
      </w:r>
    </w:p>
    <w:p w14:paraId="11F24582" w14:textId="77777777" w:rsidR="00A00D9F" w:rsidRDefault="00000000">
      <w:pPr>
        <w:pStyle w:val="Listaconnmeros"/>
      </w:pPr>
      <w:r>
        <w:t>Permitir configuración para distintos tipos de restaurantes.</w:t>
      </w:r>
    </w:p>
    <w:p w14:paraId="16613D02" w14:textId="77777777" w:rsidR="00A00D9F" w:rsidRDefault="00000000">
      <w:pPr>
        <w:pStyle w:val="Ttulo1"/>
      </w:pPr>
      <w:r>
        <w:t>4. Alcance</w:t>
      </w:r>
    </w:p>
    <w:p w14:paraId="2B6E32B8" w14:textId="77777777" w:rsidR="00A00D9F" w:rsidRDefault="00000000">
      <w:pPr>
        <w:pStyle w:val="Ttulo2"/>
      </w:pPr>
      <w:r>
        <w:t xml:space="preserve">4.1 </w:t>
      </w:r>
      <w:proofErr w:type="spellStart"/>
      <w:r>
        <w:t>Incluido</w:t>
      </w:r>
      <w:proofErr w:type="spellEnd"/>
    </w:p>
    <w:p w14:paraId="37B623B9" w14:textId="77777777" w:rsidR="000605FB" w:rsidRPr="0043310A" w:rsidRDefault="000605FB" w:rsidP="000605FB">
      <w:pPr>
        <w:pStyle w:val="Sinespaciado"/>
        <w:ind w:firstLine="720"/>
        <w:rPr>
          <w:rFonts w:ascii="Aptos" w:hAnsi="Aptos"/>
          <w:b/>
          <w:bCs/>
          <w:sz w:val="20"/>
          <w:szCs w:val="20"/>
          <w:lang w:val="es-CO" w:eastAsia="es-CO"/>
        </w:rPr>
      </w:pPr>
      <w:r w:rsidRPr="0043310A">
        <w:rPr>
          <w:rFonts w:ascii="Aptos" w:hAnsi="Aptos"/>
          <w:b/>
          <w:bCs/>
          <w:sz w:val="20"/>
          <w:szCs w:val="20"/>
          <w:lang w:val="es-CO" w:eastAsia="es-CO"/>
        </w:rPr>
        <w:t>Operación</w:t>
      </w:r>
    </w:p>
    <w:p w14:paraId="6185366A" w14:textId="3E0E36FC" w:rsidR="000605FB" w:rsidRPr="0043310A" w:rsidRDefault="000605FB" w:rsidP="000605FB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mesas</w:t>
      </w:r>
    </w:p>
    <w:p w14:paraId="4E8561EA" w14:textId="02C74023" w:rsidR="000605FB" w:rsidRPr="0043310A" w:rsidRDefault="000605FB" w:rsidP="000605FB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pedidos</w:t>
      </w:r>
    </w:p>
    <w:p w14:paraId="6E0A2CF1" w14:textId="24EB3FD2" w:rsidR="000605FB" w:rsidRPr="0043310A" w:rsidRDefault="000605FB" w:rsidP="000605FB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comandas digitales</w:t>
      </w:r>
    </w:p>
    <w:p w14:paraId="176AF8B6" w14:textId="716386D4" w:rsidR="000605FB" w:rsidRPr="0043310A" w:rsidRDefault="000605FB" w:rsidP="000605FB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modificaciones</w:t>
      </w:r>
    </w:p>
    <w:p w14:paraId="7DD42BF7" w14:textId="6207F8C0" w:rsidR="000605FB" w:rsidRPr="0043310A" w:rsidRDefault="000605FB" w:rsidP="000605FB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cancelaciones</w:t>
      </w:r>
    </w:p>
    <w:p w14:paraId="4FA7985E" w14:textId="38E94F74" w:rsidR="000605FB" w:rsidRPr="0043310A" w:rsidRDefault="000605FB" w:rsidP="000605FB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cocina</w:t>
      </w:r>
    </w:p>
    <w:p w14:paraId="6B8D2EE1" w14:textId="690BD34E" w:rsidR="000605FB" w:rsidRPr="0043310A" w:rsidRDefault="000605FB" w:rsidP="000605FB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domicilios</w:t>
      </w:r>
    </w:p>
    <w:p w14:paraId="224C5AB0" w14:textId="791E9526" w:rsidR="000605FB" w:rsidRPr="0043310A" w:rsidRDefault="000605FB" w:rsidP="000605FB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menús</w:t>
      </w:r>
    </w:p>
    <w:p w14:paraId="663FC99B" w14:textId="45492046" w:rsidR="000605FB" w:rsidRPr="0043310A" w:rsidRDefault="000605FB" w:rsidP="000605FB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productos</w:t>
      </w:r>
    </w:p>
    <w:p w14:paraId="38263DF0" w14:textId="3329FF22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precios</w:t>
      </w:r>
    </w:p>
    <w:p w14:paraId="07A4B748" w14:textId="77777777" w:rsidR="0043310A" w:rsidRPr="0043310A" w:rsidRDefault="0043310A" w:rsidP="000605FB">
      <w:pPr>
        <w:pStyle w:val="Sinespaciado"/>
        <w:rPr>
          <w:rFonts w:ascii="Aptos" w:hAnsi="Aptos"/>
          <w:sz w:val="20"/>
          <w:szCs w:val="20"/>
          <w:lang w:val="es-CO" w:eastAsia="es-CO"/>
        </w:rPr>
      </w:pPr>
    </w:p>
    <w:p w14:paraId="2E22F8FB" w14:textId="6D2D8DC5" w:rsidR="000605FB" w:rsidRPr="0043310A" w:rsidRDefault="000605FB" w:rsidP="0043310A">
      <w:pPr>
        <w:pStyle w:val="Sinespaciado"/>
        <w:ind w:firstLine="720"/>
        <w:rPr>
          <w:rFonts w:ascii="Aptos" w:hAnsi="Aptos"/>
          <w:b/>
          <w:bCs/>
          <w:sz w:val="20"/>
          <w:szCs w:val="20"/>
          <w:lang w:val="es-CO" w:eastAsia="es-CO"/>
        </w:rPr>
      </w:pPr>
      <w:r w:rsidRPr="0043310A">
        <w:rPr>
          <w:rFonts w:ascii="Aptos" w:hAnsi="Aptos"/>
          <w:b/>
          <w:bCs/>
          <w:sz w:val="20"/>
          <w:szCs w:val="20"/>
          <w:lang w:val="es-CO" w:eastAsia="es-CO"/>
        </w:rPr>
        <w:t>Ventas</w:t>
      </w:r>
    </w:p>
    <w:p w14:paraId="0EB67207" w14:textId="5A8DF21B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generación de ventas</w:t>
      </w:r>
    </w:p>
    <w:p w14:paraId="08413CE8" w14:textId="4C0F9080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pagos</w:t>
      </w:r>
    </w:p>
    <w:p w14:paraId="49CA32E6" w14:textId="6140455A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efectivo</w:t>
      </w:r>
    </w:p>
    <w:p w14:paraId="6D0F783F" w14:textId="7EA15FAB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transferencias</w:t>
      </w:r>
    </w:p>
    <w:p w14:paraId="0584E8CC" w14:textId="7AF721BA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fiados</w:t>
      </w:r>
    </w:p>
    <w:p w14:paraId="2527F046" w14:textId="77777777" w:rsidR="0043310A" w:rsidRPr="0043310A" w:rsidRDefault="0043310A" w:rsidP="000605FB">
      <w:pPr>
        <w:pStyle w:val="Sinespaciado"/>
        <w:rPr>
          <w:rFonts w:ascii="Aptos" w:hAnsi="Aptos"/>
          <w:sz w:val="20"/>
          <w:szCs w:val="20"/>
          <w:lang w:val="es-CO" w:eastAsia="es-CO"/>
        </w:rPr>
      </w:pPr>
    </w:p>
    <w:p w14:paraId="56E3A0C4" w14:textId="75D5C65E" w:rsidR="000605FB" w:rsidRPr="0043310A" w:rsidRDefault="000605FB" w:rsidP="0043310A">
      <w:pPr>
        <w:pStyle w:val="Sinespaciado"/>
        <w:ind w:firstLine="720"/>
        <w:rPr>
          <w:rFonts w:ascii="Aptos" w:hAnsi="Aptos"/>
          <w:b/>
          <w:bCs/>
          <w:sz w:val="20"/>
          <w:szCs w:val="20"/>
          <w:lang w:val="es-CO" w:eastAsia="es-CO"/>
        </w:rPr>
      </w:pPr>
      <w:r w:rsidRPr="0043310A">
        <w:rPr>
          <w:rFonts w:ascii="Aptos" w:hAnsi="Aptos"/>
          <w:b/>
          <w:bCs/>
          <w:sz w:val="20"/>
          <w:szCs w:val="20"/>
          <w:lang w:val="es-CO" w:eastAsia="es-CO"/>
        </w:rPr>
        <w:t>Caja</w:t>
      </w:r>
    </w:p>
    <w:p w14:paraId="759B640E" w14:textId="3158E0C5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apertura</w:t>
      </w:r>
    </w:p>
    <w:p w14:paraId="655A59A8" w14:textId="1BB92095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base inicial</w:t>
      </w:r>
    </w:p>
    <w:p w14:paraId="562E6383" w14:textId="7FD4B36F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gastos</w:t>
      </w:r>
    </w:p>
    <w:p w14:paraId="4CAC7E7E" w14:textId="1222389A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movimientos</w:t>
      </w:r>
    </w:p>
    <w:p w14:paraId="107D82D1" w14:textId="093C8BC3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cuadre</w:t>
      </w:r>
    </w:p>
    <w:p w14:paraId="3A1033A3" w14:textId="15C1F5BB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efectivo esperado</w:t>
      </w:r>
    </w:p>
    <w:p w14:paraId="1A99D866" w14:textId="1E3CE64D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efectivo real</w:t>
      </w:r>
    </w:p>
    <w:p w14:paraId="1B0F6EEA" w14:textId="35B2376C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diferencia</w:t>
      </w:r>
    </w:p>
    <w:p w14:paraId="3A1EC0C7" w14:textId="17FB5054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cierre</w:t>
      </w:r>
    </w:p>
    <w:p w14:paraId="48D66DDB" w14:textId="79D2296D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auditoría de modificaciones</w:t>
      </w:r>
    </w:p>
    <w:p w14:paraId="3168A24C" w14:textId="77777777" w:rsidR="0043310A" w:rsidRPr="0043310A" w:rsidRDefault="0043310A" w:rsidP="000605FB">
      <w:pPr>
        <w:pStyle w:val="Sinespaciado"/>
        <w:rPr>
          <w:rFonts w:ascii="Aptos" w:hAnsi="Aptos"/>
          <w:sz w:val="20"/>
          <w:szCs w:val="20"/>
          <w:lang w:val="es-CO" w:eastAsia="es-CO"/>
        </w:rPr>
      </w:pPr>
    </w:p>
    <w:p w14:paraId="6541430C" w14:textId="0E8C24B3" w:rsidR="000605FB" w:rsidRPr="0043310A" w:rsidRDefault="000605FB" w:rsidP="0043310A">
      <w:pPr>
        <w:pStyle w:val="Sinespaciado"/>
        <w:ind w:firstLine="720"/>
        <w:rPr>
          <w:rFonts w:ascii="Aptos" w:hAnsi="Aptos"/>
          <w:b/>
          <w:bCs/>
          <w:sz w:val="20"/>
          <w:szCs w:val="20"/>
          <w:lang w:val="es-CO" w:eastAsia="es-CO"/>
        </w:rPr>
      </w:pPr>
      <w:r w:rsidRPr="0043310A">
        <w:rPr>
          <w:rFonts w:ascii="Aptos" w:hAnsi="Aptos"/>
          <w:b/>
          <w:bCs/>
          <w:sz w:val="20"/>
          <w:szCs w:val="20"/>
          <w:lang w:val="es-CO" w:eastAsia="es-CO"/>
        </w:rPr>
        <w:t>Productos</w:t>
      </w:r>
    </w:p>
    <w:p w14:paraId="13B6110F" w14:textId="1AE2E8B4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 xml:space="preserve">categoría </w:t>
      </w:r>
    </w:p>
    <w:p w14:paraId="4AB91CED" w14:textId="4BA74589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unidades operativas</w:t>
      </w:r>
    </w:p>
    <w:p w14:paraId="3A979DF1" w14:textId="6E94AC7B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entradas</w:t>
      </w:r>
    </w:p>
    <w:p w14:paraId="65930B54" w14:textId="13B7334F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consumos</w:t>
      </w:r>
    </w:p>
    <w:p w14:paraId="55267B1E" w14:textId="70627D87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existencias finales</w:t>
      </w:r>
    </w:p>
    <w:p w14:paraId="404E136D" w14:textId="1BB0C872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lastRenderedPageBreak/>
        <w:t xml:space="preserve">productos utilizados en diferentes procesos </w:t>
      </w:r>
    </w:p>
    <w:p w14:paraId="5D6746FE" w14:textId="77777777" w:rsidR="0043310A" w:rsidRPr="0043310A" w:rsidRDefault="0043310A" w:rsidP="000605FB">
      <w:pPr>
        <w:pStyle w:val="Sinespaciado"/>
        <w:rPr>
          <w:rFonts w:ascii="Aptos" w:hAnsi="Aptos"/>
          <w:sz w:val="20"/>
          <w:szCs w:val="20"/>
          <w:lang w:val="es-CO" w:eastAsia="es-CO"/>
        </w:rPr>
      </w:pPr>
    </w:p>
    <w:p w14:paraId="0E4C1B29" w14:textId="6806869E" w:rsidR="000605FB" w:rsidRPr="0043310A" w:rsidRDefault="000605FB" w:rsidP="0043310A">
      <w:pPr>
        <w:pStyle w:val="Sinespaciado"/>
        <w:ind w:firstLine="720"/>
        <w:rPr>
          <w:rFonts w:ascii="Aptos" w:hAnsi="Aptos"/>
          <w:b/>
          <w:bCs/>
          <w:sz w:val="20"/>
          <w:szCs w:val="20"/>
          <w:lang w:val="es-CO" w:eastAsia="es-CO"/>
        </w:rPr>
      </w:pPr>
      <w:r w:rsidRPr="0043310A">
        <w:rPr>
          <w:rFonts w:ascii="Aptos" w:hAnsi="Aptos"/>
          <w:b/>
          <w:bCs/>
          <w:sz w:val="20"/>
          <w:szCs w:val="20"/>
          <w:lang w:val="es-CO" w:eastAsia="es-CO"/>
        </w:rPr>
        <w:t>Compras</w:t>
      </w:r>
    </w:p>
    <w:p w14:paraId="18BAB037" w14:textId="5422FB4E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proveedores</w:t>
      </w:r>
    </w:p>
    <w:p w14:paraId="4D06E9EC" w14:textId="25426E50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compras</w:t>
      </w:r>
    </w:p>
    <w:p w14:paraId="1D48E890" w14:textId="4FD3C794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detalles de compra</w:t>
      </w:r>
    </w:p>
    <w:p w14:paraId="110EB063" w14:textId="01E52C73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valores</w:t>
      </w:r>
    </w:p>
    <w:p w14:paraId="7B9171CB" w14:textId="1DAF4C9D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historial</w:t>
      </w:r>
    </w:p>
    <w:p w14:paraId="4A7279E9" w14:textId="77777777" w:rsidR="0043310A" w:rsidRPr="0043310A" w:rsidRDefault="0043310A" w:rsidP="000605FB">
      <w:pPr>
        <w:pStyle w:val="Sinespaciado"/>
        <w:rPr>
          <w:rFonts w:ascii="Aptos" w:hAnsi="Aptos"/>
          <w:sz w:val="20"/>
          <w:szCs w:val="20"/>
          <w:lang w:val="es-CO" w:eastAsia="es-CO"/>
        </w:rPr>
      </w:pPr>
    </w:p>
    <w:p w14:paraId="15C782EB" w14:textId="691AF694" w:rsidR="000605FB" w:rsidRPr="0043310A" w:rsidRDefault="000605FB" w:rsidP="0043310A">
      <w:pPr>
        <w:pStyle w:val="Sinespaciado"/>
        <w:ind w:firstLine="720"/>
        <w:rPr>
          <w:rFonts w:ascii="Aptos" w:hAnsi="Aptos"/>
          <w:b/>
          <w:bCs/>
          <w:sz w:val="20"/>
          <w:szCs w:val="20"/>
          <w:lang w:val="es-CO" w:eastAsia="es-CO"/>
        </w:rPr>
      </w:pPr>
      <w:r w:rsidRPr="0043310A">
        <w:rPr>
          <w:rFonts w:ascii="Aptos" w:hAnsi="Aptos"/>
          <w:b/>
          <w:bCs/>
          <w:sz w:val="20"/>
          <w:szCs w:val="20"/>
          <w:lang w:val="es-CO" w:eastAsia="es-CO"/>
        </w:rPr>
        <w:t>Personal</w:t>
      </w:r>
    </w:p>
    <w:p w14:paraId="21F622C0" w14:textId="5A7CAD25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empleados</w:t>
      </w:r>
    </w:p>
    <w:p w14:paraId="7A9FEE1F" w14:textId="23052872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turnos</w:t>
      </w:r>
    </w:p>
    <w:p w14:paraId="647F1B50" w14:textId="45EF99D2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valores de turno</w:t>
      </w:r>
    </w:p>
    <w:p w14:paraId="00BF61EF" w14:textId="77777777" w:rsidR="0043310A" w:rsidRPr="0043310A" w:rsidRDefault="0043310A" w:rsidP="000605FB">
      <w:pPr>
        <w:pStyle w:val="Sinespaciado"/>
        <w:rPr>
          <w:rFonts w:ascii="Aptos" w:hAnsi="Aptos"/>
          <w:sz w:val="20"/>
          <w:szCs w:val="20"/>
          <w:lang w:val="es-CO" w:eastAsia="es-CO"/>
        </w:rPr>
      </w:pPr>
    </w:p>
    <w:p w14:paraId="7B47B63C" w14:textId="13ECDBF7" w:rsidR="000605FB" w:rsidRPr="0043310A" w:rsidRDefault="000605FB" w:rsidP="0043310A">
      <w:pPr>
        <w:pStyle w:val="Sinespaciado"/>
        <w:ind w:firstLine="720"/>
        <w:rPr>
          <w:rFonts w:ascii="Aptos" w:hAnsi="Aptos"/>
          <w:b/>
          <w:bCs/>
          <w:sz w:val="20"/>
          <w:szCs w:val="20"/>
          <w:lang w:val="es-CO" w:eastAsia="es-CO"/>
        </w:rPr>
      </w:pPr>
      <w:r w:rsidRPr="0043310A">
        <w:rPr>
          <w:rFonts w:ascii="Aptos" w:hAnsi="Aptos"/>
          <w:b/>
          <w:bCs/>
          <w:sz w:val="20"/>
          <w:szCs w:val="20"/>
          <w:lang w:val="es-CO" w:eastAsia="es-CO"/>
        </w:rPr>
        <w:t>Información</w:t>
      </w:r>
    </w:p>
    <w:p w14:paraId="09270467" w14:textId="27F5057C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reporte</w:t>
      </w:r>
      <w:r w:rsidR="0043310A" w:rsidRPr="0043310A">
        <w:rPr>
          <w:rFonts w:ascii="Aptos" w:hAnsi="Aptos"/>
          <w:sz w:val="20"/>
          <w:szCs w:val="20"/>
          <w:lang w:val="es-CO" w:eastAsia="es-CO"/>
        </w:rPr>
        <w:t>s</w:t>
      </w:r>
      <w:r w:rsidRPr="0043310A">
        <w:rPr>
          <w:rFonts w:ascii="Aptos" w:hAnsi="Aptos"/>
          <w:sz w:val="20"/>
          <w:szCs w:val="20"/>
          <w:lang w:val="es-CO" w:eastAsia="es-CO"/>
        </w:rPr>
        <w:t xml:space="preserve"> </w:t>
      </w:r>
    </w:p>
    <w:p w14:paraId="38E08669" w14:textId="4CE0031B" w:rsidR="000605FB" w:rsidRPr="0043310A" w:rsidRDefault="000605FB" w:rsidP="0043310A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 xml:space="preserve">históricos </w:t>
      </w:r>
    </w:p>
    <w:p w14:paraId="04098011" w14:textId="77777777" w:rsidR="0043310A" w:rsidRPr="0043310A" w:rsidRDefault="000605FB" w:rsidP="000605FB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consultas</w:t>
      </w:r>
    </w:p>
    <w:p w14:paraId="46B18183" w14:textId="0550B3AC" w:rsidR="000605FB" w:rsidRPr="0043310A" w:rsidRDefault="000605FB" w:rsidP="000605FB">
      <w:pPr>
        <w:pStyle w:val="Sinespaciado"/>
        <w:numPr>
          <w:ilvl w:val="0"/>
          <w:numId w:val="17"/>
        </w:numPr>
        <w:rPr>
          <w:rFonts w:ascii="Aptos" w:hAnsi="Aptos"/>
          <w:sz w:val="20"/>
          <w:szCs w:val="20"/>
          <w:lang w:val="es-CO" w:eastAsia="es-CO"/>
        </w:rPr>
      </w:pPr>
      <w:r w:rsidRPr="0043310A">
        <w:rPr>
          <w:rFonts w:ascii="Aptos" w:hAnsi="Aptos"/>
          <w:sz w:val="20"/>
          <w:szCs w:val="20"/>
          <w:lang w:val="es-CO" w:eastAsia="es-CO"/>
        </w:rPr>
        <w:t>auditoría</w:t>
      </w:r>
    </w:p>
    <w:p w14:paraId="042F05FF" w14:textId="045B895E" w:rsidR="00A00D9F" w:rsidRDefault="00000000">
      <w:pPr>
        <w:pStyle w:val="Ttulo2"/>
      </w:pPr>
      <w:r>
        <w:t xml:space="preserve">4.2 Fuera del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inicial</w:t>
      </w:r>
      <w:proofErr w:type="spellEnd"/>
    </w:p>
    <w:p w14:paraId="1B05A803" w14:textId="77777777" w:rsidR="00A00D9F" w:rsidRDefault="00000000">
      <w:pPr>
        <w:pStyle w:val="Listaconvietas"/>
      </w:pPr>
      <w:proofErr w:type="spellStart"/>
      <w:r>
        <w:t>Integración</w:t>
      </w:r>
      <w:proofErr w:type="spellEnd"/>
      <w:r>
        <w:t xml:space="preserve"> con Rappi/Uber Eats u otras plataformas.</w:t>
      </w:r>
    </w:p>
    <w:p w14:paraId="430B312E" w14:textId="77777777" w:rsidR="00A00D9F" w:rsidRDefault="00000000">
      <w:pPr>
        <w:pStyle w:val="Listaconvietas"/>
      </w:pPr>
      <w:r>
        <w:t>Facturación electrónica externa.</w:t>
      </w:r>
    </w:p>
    <w:p w14:paraId="1F6A81D9" w14:textId="77777777" w:rsidR="00A00D9F" w:rsidRDefault="00000000">
      <w:pPr>
        <w:pStyle w:val="Listaconvietas"/>
      </w:pPr>
      <w:r>
        <w:t>Integración bancaria automática.</w:t>
      </w:r>
    </w:p>
    <w:p w14:paraId="5404329B" w14:textId="77777777" w:rsidR="00A00D9F" w:rsidRDefault="00000000">
      <w:pPr>
        <w:pStyle w:val="Listaconvietas"/>
      </w:pPr>
      <w:r>
        <w:t>Contabilidad empresarial completa.</w:t>
      </w:r>
    </w:p>
    <w:p w14:paraId="401636CE" w14:textId="77777777" w:rsidR="00A00D9F" w:rsidRDefault="00000000">
      <w:pPr>
        <w:pStyle w:val="Listaconvietas"/>
      </w:pPr>
      <w:r>
        <w:t>Nómina laboral completa.</w:t>
      </w:r>
    </w:p>
    <w:p w14:paraId="2F415627" w14:textId="77777777" w:rsidR="00A00D9F" w:rsidRDefault="00000000">
      <w:pPr>
        <w:pStyle w:val="Listaconvietas"/>
      </w:pPr>
      <w:r>
        <w:t>GPS y gestión avanzada de rutas.</w:t>
      </w:r>
    </w:p>
    <w:p w14:paraId="7892DD6C" w14:textId="77777777" w:rsidR="00A00D9F" w:rsidRDefault="00000000">
      <w:pPr>
        <w:pStyle w:val="Listaconvietas"/>
      </w:pPr>
      <w:r>
        <w:t>Compras automáticas.</w:t>
      </w:r>
    </w:p>
    <w:p w14:paraId="35456E79" w14:textId="77777777" w:rsidR="00A00D9F" w:rsidRDefault="00000000">
      <w:pPr>
        <w:pStyle w:val="Listaconvietas"/>
      </w:pPr>
      <w:r>
        <w:t>Predicción de demanda mediante IA.</w:t>
      </w:r>
    </w:p>
    <w:p w14:paraId="43ABE3B6" w14:textId="77777777" w:rsidR="00A00D9F" w:rsidRDefault="00000000">
      <w:pPr>
        <w:pStyle w:val="Ttulo1"/>
      </w:pPr>
      <w:r>
        <w:t>5. Principios de diseño y modularidad</w:t>
      </w:r>
    </w:p>
    <w:p w14:paraId="344B8918" w14:textId="77777777" w:rsidR="00A00D9F" w:rsidRDefault="00000000">
      <w:r>
        <w:t xml:space="preserve">GIRO no se </w:t>
      </w:r>
      <w:proofErr w:type="spellStart"/>
      <w:r>
        <w:t>limita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almuerzos ejecutivos. Los conceptos de sopa, principio, proteína o ensalada son configuraciones del restaurante de referencia, no restricciones del software.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00D9F" w14:paraId="6F5FA0DF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0D73E9A" w14:textId="77777777" w:rsidR="00A00D9F" w:rsidRDefault="00000000">
            <w:r>
              <w:t>Principio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6C896E76" w14:textId="77777777" w:rsidR="00A00D9F" w:rsidRDefault="00000000">
            <w:r>
              <w:t>Aplicación</w:t>
            </w:r>
          </w:p>
        </w:tc>
      </w:tr>
      <w:tr w:rsidR="00A00D9F" w14:paraId="576F435B" w14:textId="77777777">
        <w:trPr>
          <w:jc w:val="center"/>
        </w:trPr>
        <w:tc>
          <w:tcPr>
            <w:tcW w:w="4968" w:type="dxa"/>
            <w:vAlign w:val="center"/>
          </w:tcPr>
          <w:p w14:paraId="42AB7C87" w14:textId="77777777" w:rsidR="00A00D9F" w:rsidRDefault="00000000">
            <w:r>
              <w:t>Configurabilidad</w:t>
            </w:r>
          </w:p>
        </w:tc>
        <w:tc>
          <w:tcPr>
            <w:tcW w:w="4968" w:type="dxa"/>
            <w:vAlign w:val="center"/>
          </w:tcPr>
          <w:p w14:paraId="47D52813" w14:textId="77777777" w:rsidR="00A00D9F" w:rsidRDefault="00000000">
            <w:r>
              <w:t>Productos, categorías, unidades, menús, precios y mesas son configurables.</w:t>
            </w:r>
          </w:p>
        </w:tc>
      </w:tr>
      <w:tr w:rsidR="00A00D9F" w14:paraId="3F1FD8A1" w14:textId="77777777">
        <w:trPr>
          <w:jc w:val="center"/>
        </w:trPr>
        <w:tc>
          <w:tcPr>
            <w:tcW w:w="4968" w:type="dxa"/>
            <w:vAlign w:val="center"/>
          </w:tcPr>
          <w:p w14:paraId="6277EDD2" w14:textId="77777777" w:rsidR="00A00D9F" w:rsidRDefault="00000000">
            <w:r>
              <w:t>Modularidad</w:t>
            </w:r>
          </w:p>
        </w:tc>
        <w:tc>
          <w:tcPr>
            <w:tcW w:w="4968" w:type="dxa"/>
            <w:vAlign w:val="center"/>
          </w:tcPr>
          <w:p w14:paraId="2DEB837B" w14:textId="77777777" w:rsidR="00A00D9F" w:rsidRDefault="00000000">
            <w:r>
              <w:t>Los procesos se separan en módulos independientes pero integrables.</w:t>
            </w:r>
          </w:p>
        </w:tc>
      </w:tr>
      <w:tr w:rsidR="00A00D9F" w14:paraId="4C727690" w14:textId="77777777">
        <w:trPr>
          <w:jc w:val="center"/>
        </w:trPr>
        <w:tc>
          <w:tcPr>
            <w:tcW w:w="4968" w:type="dxa"/>
            <w:vAlign w:val="center"/>
          </w:tcPr>
          <w:p w14:paraId="43C67540" w14:textId="77777777" w:rsidR="00A00D9F" w:rsidRDefault="00000000">
            <w:r>
              <w:t>Unidades operativas</w:t>
            </w:r>
          </w:p>
        </w:tc>
        <w:tc>
          <w:tcPr>
            <w:tcW w:w="4968" w:type="dxa"/>
            <w:vAlign w:val="center"/>
          </w:tcPr>
          <w:p w14:paraId="2F8CED25" w14:textId="77777777" w:rsidR="00A00D9F" w:rsidRDefault="00000000">
            <w:r>
              <w:t>El inventario puede manejar porción, unidad, vaso, plato, libra, etc.</w:t>
            </w:r>
          </w:p>
        </w:tc>
      </w:tr>
      <w:tr w:rsidR="00A00D9F" w14:paraId="68B5AE1F" w14:textId="77777777">
        <w:trPr>
          <w:jc w:val="center"/>
        </w:trPr>
        <w:tc>
          <w:tcPr>
            <w:tcW w:w="4968" w:type="dxa"/>
            <w:vAlign w:val="center"/>
          </w:tcPr>
          <w:p w14:paraId="5E3B4F26" w14:textId="77777777" w:rsidR="00A00D9F" w:rsidRDefault="00000000">
            <w:r>
              <w:t>Extensibilidad</w:t>
            </w:r>
          </w:p>
        </w:tc>
        <w:tc>
          <w:tcPr>
            <w:tcW w:w="4968" w:type="dxa"/>
            <w:vAlign w:val="center"/>
          </w:tcPr>
          <w:p w14:paraId="245840AB" w14:textId="77777777" w:rsidR="00A00D9F" w:rsidRDefault="00000000">
            <w:r>
              <w:t>Se pueden agregar módulos sin rediseñar todo el sistema.</w:t>
            </w:r>
          </w:p>
        </w:tc>
      </w:tr>
      <w:tr w:rsidR="00A00D9F" w14:paraId="1FAA8D5F" w14:textId="77777777">
        <w:trPr>
          <w:jc w:val="center"/>
        </w:trPr>
        <w:tc>
          <w:tcPr>
            <w:tcW w:w="4968" w:type="dxa"/>
            <w:vAlign w:val="center"/>
          </w:tcPr>
          <w:p w14:paraId="1CE5B87A" w14:textId="77777777" w:rsidR="00A00D9F" w:rsidRDefault="00000000">
            <w:r>
              <w:t>Multi-restaurante</w:t>
            </w:r>
          </w:p>
        </w:tc>
        <w:tc>
          <w:tcPr>
            <w:tcW w:w="4968" w:type="dxa"/>
            <w:vAlign w:val="center"/>
          </w:tcPr>
          <w:p w14:paraId="33E2D24C" w14:textId="77777777" w:rsidR="00A00D9F" w:rsidRDefault="00000000">
            <w:r>
              <w:t>La entidad RESTAURANTE permite evolucionar a varios establecimientos.</w:t>
            </w:r>
          </w:p>
        </w:tc>
      </w:tr>
    </w:tbl>
    <w:p w14:paraId="6CFE2E3B" w14:textId="77777777" w:rsidR="00A00D9F" w:rsidRDefault="00000000">
      <w:pPr>
        <w:pStyle w:val="Ttulo1"/>
      </w:pPr>
      <w:r>
        <w:t>6. Descripción general del sistema</w:t>
      </w:r>
    </w:p>
    <w:p w14:paraId="6E407A87" w14:textId="77777777" w:rsidR="00A00D9F" w:rsidRDefault="00000000">
      <w:r>
        <w:t>Flujo de referencia:</w:t>
      </w:r>
    </w:p>
    <w:p w14:paraId="3AA978DE" w14:textId="77777777" w:rsidR="00A00D9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4F75A06" wp14:editId="50458F64">
            <wp:extent cx="6126480" cy="15938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ro_flujo_princip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9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9ED0" w14:textId="77777777" w:rsidR="00A00D9F" w:rsidRDefault="00000000">
      <w:pPr>
        <w:pStyle w:val="Ttulo2"/>
      </w:pPr>
      <w:r>
        <w:t>6.1 Módulos</w:t>
      </w:r>
    </w:p>
    <w:p w14:paraId="046F53F4" w14:textId="77777777" w:rsidR="00A00D9F" w:rsidRDefault="00000000">
      <w:r>
        <w:t>Módulo 1 — Seguridad</w:t>
      </w:r>
    </w:p>
    <w:p w14:paraId="3DF46892" w14:textId="77777777" w:rsidR="00A00D9F" w:rsidRDefault="00000000">
      <w:r>
        <w:t>Módulo 2 — Configuración</w:t>
      </w:r>
    </w:p>
    <w:p w14:paraId="645C73F7" w14:textId="77777777" w:rsidR="00A00D9F" w:rsidRDefault="00000000">
      <w:r>
        <w:t>Módulo 3 — Menú</w:t>
      </w:r>
    </w:p>
    <w:p w14:paraId="49D9BD25" w14:textId="77777777" w:rsidR="00A00D9F" w:rsidRDefault="00000000">
      <w:r>
        <w:t>Módulo 4 — Pedidos</w:t>
      </w:r>
    </w:p>
    <w:p w14:paraId="413A1C4B" w14:textId="77777777" w:rsidR="00A00D9F" w:rsidRDefault="00000000">
      <w:r>
        <w:t>Módulo 5 — Cocina</w:t>
      </w:r>
    </w:p>
    <w:p w14:paraId="6D5C39A4" w14:textId="77777777" w:rsidR="00A00D9F" w:rsidRDefault="00000000">
      <w:r>
        <w:t>Módulo 6 — Ventas y pagos</w:t>
      </w:r>
    </w:p>
    <w:p w14:paraId="061C44F7" w14:textId="77777777" w:rsidR="00A00D9F" w:rsidRDefault="00000000">
      <w:r>
        <w:t>Módulo 7 — Fiados</w:t>
      </w:r>
    </w:p>
    <w:p w14:paraId="058E58ED" w14:textId="77777777" w:rsidR="00A00D9F" w:rsidRDefault="00000000">
      <w:r>
        <w:t>Módulo 8 — Caja</w:t>
      </w:r>
    </w:p>
    <w:p w14:paraId="40F6417B" w14:textId="77777777" w:rsidR="00A00D9F" w:rsidRDefault="00000000">
      <w:r>
        <w:t>Módulo 9 — Compras</w:t>
      </w:r>
    </w:p>
    <w:p w14:paraId="423AED2A" w14:textId="77777777" w:rsidR="00A00D9F" w:rsidRDefault="00000000">
      <w:r>
        <w:t>Módulo 10 — Productos</w:t>
      </w:r>
    </w:p>
    <w:p w14:paraId="69A94A28" w14:textId="77777777" w:rsidR="00A00D9F" w:rsidRDefault="00000000">
      <w:r>
        <w:t>Módulo 11 — Personal</w:t>
      </w:r>
    </w:p>
    <w:p w14:paraId="1E8EE1EF" w14:textId="77777777" w:rsidR="00A00D9F" w:rsidRDefault="00000000">
      <w:r>
        <w:t>Módulo 12 — Reportes</w:t>
      </w:r>
    </w:p>
    <w:p w14:paraId="6A7E5BE6" w14:textId="77777777" w:rsidR="00A00D9F" w:rsidRDefault="00000000">
      <w:r>
        <w:t>Módulo 13 — Auditoría</w:t>
      </w:r>
    </w:p>
    <w:p w14:paraId="0C986ABD" w14:textId="77777777" w:rsidR="00A00D9F" w:rsidRDefault="00000000">
      <w:pPr>
        <w:pStyle w:val="Ttulo1"/>
      </w:pPr>
      <w:r>
        <w:t>7. Actores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00D9F" w14:paraId="16D8418F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E438284" w14:textId="77777777" w:rsidR="00A00D9F" w:rsidRDefault="00000000">
            <w:r>
              <w:t>Actor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EF2E217" w14:textId="77777777" w:rsidR="00A00D9F" w:rsidRDefault="00000000">
            <w:r>
              <w:t>Responsabilidad</w:t>
            </w:r>
          </w:p>
        </w:tc>
      </w:tr>
      <w:tr w:rsidR="00A00D9F" w14:paraId="1EAF176D" w14:textId="77777777">
        <w:trPr>
          <w:jc w:val="center"/>
        </w:trPr>
        <w:tc>
          <w:tcPr>
            <w:tcW w:w="4968" w:type="dxa"/>
            <w:vAlign w:val="center"/>
          </w:tcPr>
          <w:p w14:paraId="0157BD15" w14:textId="77777777" w:rsidR="00A00D9F" w:rsidRDefault="00000000">
            <w:r>
              <w:t>Administrador</w:t>
            </w:r>
          </w:p>
        </w:tc>
        <w:tc>
          <w:tcPr>
            <w:tcW w:w="4968" w:type="dxa"/>
            <w:vAlign w:val="center"/>
          </w:tcPr>
          <w:p w14:paraId="1DFD6F9A" w14:textId="77777777" w:rsidR="00A00D9F" w:rsidRDefault="00000000">
            <w:r>
              <w:t>Configuración, usuarios, permisos, auditoría y administración general.</w:t>
            </w:r>
          </w:p>
        </w:tc>
      </w:tr>
      <w:tr w:rsidR="00A00D9F" w14:paraId="2E8D15DB" w14:textId="77777777">
        <w:trPr>
          <w:jc w:val="center"/>
        </w:trPr>
        <w:tc>
          <w:tcPr>
            <w:tcW w:w="4968" w:type="dxa"/>
            <w:vAlign w:val="center"/>
          </w:tcPr>
          <w:p w14:paraId="3E228395" w14:textId="77777777" w:rsidR="00A00D9F" w:rsidRDefault="00000000">
            <w:r>
              <w:t>Encargado de caja</w:t>
            </w:r>
          </w:p>
        </w:tc>
        <w:tc>
          <w:tcPr>
            <w:tcW w:w="4968" w:type="dxa"/>
            <w:vAlign w:val="center"/>
          </w:tcPr>
          <w:p w14:paraId="4D1EB831" w14:textId="77777777" w:rsidR="00A00D9F" w:rsidRDefault="00000000">
            <w:r>
              <w:t>Pagos, movimientos y cuadre.</w:t>
            </w:r>
          </w:p>
        </w:tc>
      </w:tr>
      <w:tr w:rsidR="00A00D9F" w14:paraId="2A399CDB" w14:textId="77777777">
        <w:trPr>
          <w:jc w:val="center"/>
        </w:trPr>
        <w:tc>
          <w:tcPr>
            <w:tcW w:w="4968" w:type="dxa"/>
            <w:vAlign w:val="center"/>
          </w:tcPr>
          <w:p w14:paraId="758C352B" w14:textId="77777777" w:rsidR="00A00D9F" w:rsidRDefault="00000000">
            <w:r>
              <w:t>Personal de salón</w:t>
            </w:r>
          </w:p>
        </w:tc>
        <w:tc>
          <w:tcPr>
            <w:tcW w:w="4968" w:type="dxa"/>
            <w:vAlign w:val="center"/>
          </w:tcPr>
          <w:p w14:paraId="1EE09ED2" w14:textId="77777777" w:rsidR="00A00D9F" w:rsidRDefault="00000000">
            <w:r>
              <w:t>Mesas, pedidos, clientes y domicilios.</w:t>
            </w:r>
          </w:p>
        </w:tc>
      </w:tr>
      <w:tr w:rsidR="00A00D9F" w14:paraId="5FD89283" w14:textId="77777777">
        <w:trPr>
          <w:jc w:val="center"/>
        </w:trPr>
        <w:tc>
          <w:tcPr>
            <w:tcW w:w="4968" w:type="dxa"/>
            <w:vAlign w:val="center"/>
          </w:tcPr>
          <w:p w14:paraId="7F434ABB" w14:textId="77777777" w:rsidR="00A00D9F" w:rsidRDefault="00000000">
            <w:r>
              <w:t>Personal de cocina</w:t>
            </w:r>
          </w:p>
        </w:tc>
        <w:tc>
          <w:tcPr>
            <w:tcW w:w="4968" w:type="dxa"/>
            <w:vAlign w:val="center"/>
          </w:tcPr>
          <w:p w14:paraId="5396EB95" w14:textId="77777777" w:rsidR="00A00D9F" w:rsidRDefault="00000000">
            <w:r>
              <w:t>Preparación y estados de pedidos.</w:t>
            </w:r>
          </w:p>
        </w:tc>
      </w:tr>
      <w:tr w:rsidR="00A00D9F" w14:paraId="2800EB73" w14:textId="77777777">
        <w:trPr>
          <w:jc w:val="center"/>
        </w:trPr>
        <w:tc>
          <w:tcPr>
            <w:tcW w:w="4968" w:type="dxa"/>
            <w:vAlign w:val="center"/>
          </w:tcPr>
          <w:p w14:paraId="12798E33" w14:textId="77777777" w:rsidR="00A00D9F" w:rsidRDefault="00000000">
            <w:r>
              <w:t>Encargado de compras</w:t>
            </w:r>
          </w:p>
        </w:tc>
        <w:tc>
          <w:tcPr>
            <w:tcW w:w="4968" w:type="dxa"/>
            <w:vAlign w:val="center"/>
          </w:tcPr>
          <w:p w14:paraId="5C50EF80" w14:textId="77777777" w:rsidR="00A00D9F" w:rsidRDefault="00000000">
            <w:r>
              <w:t>Registro y gestión de compras.</w:t>
            </w:r>
          </w:p>
        </w:tc>
      </w:tr>
      <w:tr w:rsidR="00A00D9F" w14:paraId="6B59D7E4" w14:textId="77777777">
        <w:trPr>
          <w:jc w:val="center"/>
        </w:trPr>
        <w:tc>
          <w:tcPr>
            <w:tcW w:w="4968" w:type="dxa"/>
            <w:vAlign w:val="center"/>
          </w:tcPr>
          <w:p w14:paraId="46556E79" w14:textId="77777777" w:rsidR="00A00D9F" w:rsidRDefault="00000000">
            <w:r>
              <w:t>Cliente</w:t>
            </w:r>
          </w:p>
        </w:tc>
        <w:tc>
          <w:tcPr>
            <w:tcW w:w="4968" w:type="dxa"/>
            <w:vAlign w:val="center"/>
          </w:tcPr>
          <w:p w14:paraId="567BEDAD" w14:textId="77777777" w:rsidR="00A00D9F" w:rsidRDefault="00000000">
            <w:r>
              <w:t>Solicita productos y realiza pagos.</w:t>
            </w:r>
          </w:p>
        </w:tc>
      </w:tr>
      <w:tr w:rsidR="00A00D9F" w14:paraId="6CC544C4" w14:textId="77777777">
        <w:trPr>
          <w:jc w:val="center"/>
        </w:trPr>
        <w:tc>
          <w:tcPr>
            <w:tcW w:w="4968" w:type="dxa"/>
            <w:vAlign w:val="center"/>
          </w:tcPr>
          <w:p w14:paraId="70BC420E" w14:textId="77777777" w:rsidR="00A00D9F" w:rsidRDefault="00000000">
            <w:r>
              <w:t>Proveedor</w:t>
            </w:r>
          </w:p>
        </w:tc>
        <w:tc>
          <w:tcPr>
            <w:tcW w:w="4968" w:type="dxa"/>
            <w:vAlign w:val="center"/>
          </w:tcPr>
          <w:p w14:paraId="013F1996" w14:textId="77777777" w:rsidR="00A00D9F" w:rsidRDefault="00000000">
            <w:r>
              <w:t>Suministra productos.</w:t>
            </w:r>
          </w:p>
        </w:tc>
      </w:tr>
    </w:tbl>
    <w:p w14:paraId="66EBF2A9" w14:textId="77777777" w:rsidR="00A00D9F" w:rsidRDefault="00000000">
      <w:pPr>
        <w:pStyle w:val="Ttulo1"/>
      </w:pPr>
      <w:r>
        <w:lastRenderedPageBreak/>
        <w:t>8. Requisitos funcionales</w:t>
      </w:r>
    </w:p>
    <w:p w14:paraId="04C93283" w14:textId="77777777" w:rsidR="00A00D9F" w:rsidRDefault="00000000">
      <w:pPr>
        <w:pStyle w:val="Ttulo2"/>
      </w:pPr>
      <w:r>
        <w:t>Seguridad y configuración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00D9F" w14:paraId="2F379995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5A37B65" w14:textId="77777777" w:rsidR="00A00D9F" w:rsidRDefault="00000000">
            <w:r>
              <w:t>ID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5BC1A72F" w14:textId="77777777" w:rsidR="00A00D9F" w:rsidRDefault="00000000">
            <w:r>
              <w:t>Requisito</w:t>
            </w:r>
          </w:p>
        </w:tc>
      </w:tr>
      <w:tr w:rsidR="00A00D9F" w14:paraId="6A044554" w14:textId="77777777">
        <w:trPr>
          <w:jc w:val="center"/>
        </w:trPr>
        <w:tc>
          <w:tcPr>
            <w:tcW w:w="4968" w:type="dxa"/>
            <w:vAlign w:val="center"/>
          </w:tcPr>
          <w:p w14:paraId="030BA500" w14:textId="77777777" w:rsidR="00A00D9F" w:rsidRDefault="00000000">
            <w:r>
              <w:t>RF-01</w:t>
            </w:r>
          </w:p>
        </w:tc>
        <w:tc>
          <w:tcPr>
            <w:tcW w:w="4968" w:type="dxa"/>
            <w:vAlign w:val="center"/>
          </w:tcPr>
          <w:p w14:paraId="70C5A97E" w14:textId="77777777" w:rsidR="00A00D9F" w:rsidRDefault="00000000">
            <w:r>
              <w:t>Autenticación mediante credenciales válidas.</w:t>
            </w:r>
          </w:p>
        </w:tc>
      </w:tr>
      <w:tr w:rsidR="00A00D9F" w14:paraId="6DA60674" w14:textId="77777777">
        <w:trPr>
          <w:jc w:val="center"/>
        </w:trPr>
        <w:tc>
          <w:tcPr>
            <w:tcW w:w="4968" w:type="dxa"/>
            <w:vAlign w:val="center"/>
          </w:tcPr>
          <w:p w14:paraId="40E49057" w14:textId="77777777" w:rsidR="00A00D9F" w:rsidRDefault="00000000">
            <w:r>
              <w:t>RF-02</w:t>
            </w:r>
          </w:p>
        </w:tc>
        <w:tc>
          <w:tcPr>
            <w:tcW w:w="4968" w:type="dxa"/>
            <w:vAlign w:val="center"/>
          </w:tcPr>
          <w:p w14:paraId="1B8237DE" w14:textId="77777777" w:rsidR="00A00D9F" w:rsidRDefault="00000000">
            <w:r>
              <w:t>Crear, modificar, activar y desactivar usuarios.</w:t>
            </w:r>
          </w:p>
        </w:tc>
      </w:tr>
      <w:tr w:rsidR="00A00D9F" w14:paraId="56A4CF8A" w14:textId="77777777">
        <w:trPr>
          <w:jc w:val="center"/>
        </w:trPr>
        <w:tc>
          <w:tcPr>
            <w:tcW w:w="4968" w:type="dxa"/>
            <w:vAlign w:val="center"/>
          </w:tcPr>
          <w:p w14:paraId="155282EF" w14:textId="77777777" w:rsidR="00A00D9F" w:rsidRDefault="00000000">
            <w:r>
              <w:t>RF-03</w:t>
            </w:r>
          </w:p>
        </w:tc>
        <w:tc>
          <w:tcPr>
            <w:tcW w:w="4968" w:type="dxa"/>
            <w:vAlign w:val="center"/>
          </w:tcPr>
          <w:p w14:paraId="1975C8CB" w14:textId="77777777" w:rsidR="00A00D9F" w:rsidRDefault="00000000">
            <w:r>
              <w:t>Asignar roles.</w:t>
            </w:r>
          </w:p>
        </w:tc>
      </w:tr>
      <w:tr w:rsidR="00A00D9F" w14:paraId="111B6E39" w14:textId="77777777">
        <w:trPr>
          <w:jc w:val="center"/>
        </w:trPr>
        <w:tc>
          <w:tcPr>
            <w:tcW w:w="4968" w:type="dxa"/>
            <w:vAlign w:val="center"/>
          </w:tcPr>
          <w:p w14:paraId="0BBAB907" w14:textId="77777777" w:rsidR="00A00D9F" w:rsidRDefault="00000000">
            <w:r>
              <w:t>RF-04</w:t>
            </w:r>
          </w:p>
        </w:tc>
        <w:tc>
          <w:tcPr>
            <w:tcW w:w="4968" w:type="dxa"/>
            <w:vAlign w:val="center"/>
          </w:tcPr>
          <w:p w14:paraId="1558F77F" w14:textId="77777777" w:rsidR="00A00D9F" w:rsidRDefault="00000000">
            <w:r>
              <w:t>Gestionar permisos.</w:t>
            </w:r>
          </w:p>
        </w:tc>
      </w:tr>
      <w:tr w:rsidR="00A00D9F" w14:paraId="4E651DF5" w14:textId="77777777">
        <w:trPr>
          <w:jc w:val="center"/>
        </w:trPr>
        <w:tc>
          <w:tcPr>
            <w:tcW w:w="4968" w:type="dxa"/>
            <w:vAlign w:val="center"/>
          </w:tcPr>
          <w:p w14:paraId="64604531" w14:textId="77777777" w:rsidR="00A00D9F" w:rsidRDefault="00000000">
            <w:r>
              <w:t>RF-05</w:t>
            </w:r>
          </w:p>
        </w:tc>
        <w:tc>
          <w:tcPr>
            <w:tcW w:w="4968" w:type="dxa"/>
            <w:vAlign w:val="center"/>
          </w:tcPr>
          <w:p w14:paraId="5C4B4363" w14:textId="77777777" w:rsidR="00A00D9F" w:rsidRDefault="00000000">
            <w:r>
              <w:t>Configurar mesas, capacidades y estados.</w:t>
            </w:r>
          </w:p>
        </w:tc>
      </w:tr>
      <w:tr w:rsidR="00A00D9F" w14:paraId="0A5E1C48" w14:textId="77777777">
        <w:trPr>
          <w:jc w:val="center"/>
        </w:trPr>
        <w:tc>
          <w:tcPr>
            <w:tcW w:w="4968" w:type="dxa"/>
            <w:vAlign w:val="center"/>
          </w:tcPr>
          <w:p w14:paraId="183B168D" w14:textId="77777777" w:rsidR="00A00D9F" w:rsidRDefault="00000000">
            <w:r>
              <w:t>RF-06</w:t>
            </w:r>
          </w:p>
        </w:tc>
        <w:tc>
          <w:tcPr>
            <w:tcW w:w="4968" w:type="dxa"/>
            <w:vAlign w:val="center"/>
          </w:tcPr>
          <w:p w14:paraId="2DDCCAD5" w14:textId="77777777" w:rsidR="00A00D9F" w:rsidRDefault="00000000">
            <w:r>
              <w:t>Registrar categorías y productos.</w:t>
            </w:r>
          </w:p>
        </w:tc>
      </w:tr>
      <w:tr w:rsidR="00A00D9F" w14:paraId="2A4A0217" w14:textId="77777777">
        <w:trPr>
          <w:jc w:val="center"/>
        </w:trPr>
        <w:tc>
          <w:tcPr>
            <w:tcW w:w="4968" w:type="dxa"/>
            <w:vAlign w:val="center"/>
          </w:tcPr>
          <w:p w14:paraId="576FB3E5" w14:textId="77777777" w:rsidR="00A00D9F" w:rsidRDefault="00000000">
            <w:r>
              <w:t>RF-07</w:t>
            </w:r>
          </w:p>
        </w:tc>
        <w:tc>
          <w:tcPr>
            <w:tcW w:w="4968" w:type="dxa"/>
            <w:vAlign w:val="center"/>
          </w:tcPr>
          <w:p w14:paraId="73554BCE" w14:textId="212CB711" w:rsidR="00A00D9F" w:rsidRDefault="00000000">
            <w:proofErr w:type="spellStart"/>
            <w:r>
              <w:t>Configurar</w:t>
            </w:r>
            <w:proofErr w:type="spellEnd"/>
            <w:r>
              <w:t xml:space="preserve"> </w:t>
            </w:r>
            <w:proofErr w:type="spellStart"/>
            <w:r>
              <w:t>unidades</w:t>
            </w:r>
            <w:proofErr w:type="spellEnd"/>
            <w:r>
              <w:t xml:space="preserve"> </w:t>
            </w:r>
            <w:proofErr w:type="spellStart"/>
            <w:r>
              <w:t>operativas</w:t>
            </w:r>
            <w:proofErr w:type="spellEnd"/>
            <w:r w:rsidR="0043310A">
              <w:t xml:space="preserve"> (</w:t>
            </w:r>
            <w:proofErr w:type="spellStart"/>
            <w:r w:rsidR="0043310A">
              <w:t>porción</w:t>
            </w:r>
            <w:proofErr w:type="spellEnd"/>
            <w:r w:rsidR="0043310A">
              <w:t xml:space="preserve">, </w:t>
            </w:r>
            <w:proofErr w:type="spellStart"/>
            <w:r w:rsidR="0043310A">
              <w:t>unidad</w:t>
            </w:r>
            <w:proofErr w:type="spellEnd"/>
            <w:r w:rsidR="0043310A">
              <w:t xml:space="preserve">, </w:t>
            </w:r>
            <w:proofErr w:type="spellStart"/>
            <w:r w:rsidR="0043310A">
              <w:t>vaso</w:t>
            </w:r>
            <w:proofErr w:type="spellEnd"/>
            <w:r w:rsidR="0043310A">
              <w:t xml:space="preserve">, </w:t>
            </w:r>
            <w:proofErr w:type="spellStart"/>
            <w:r w:rsidR="0043310A">
              <w:t>plato</w:t>
            </w:r>
            <w:proofErr w:type="spellEnd"/>
            <w:r w:rsidR="0043310A">
              <w:t>, libra, etc</w:t>
            </w:r>
            <w:r>
              <w:t>.</w:t>
            </w:r>
          </w:p>
        </w:tc>
      </w:tr>
    </w:tbl>
    <w:p w14:paraId="743F07B1" w14:textId="77777777" w:rsidR="00A00D9F" w:rsidRDefault="00000000">
      <w:pPr>
        <w:pStyle w:val="Ttulo2"/>
      </w:pPr>
      <w:r>
        <w:t>Menú y pedidos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00D9F" w14:paraId="0D716E6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116FB40" w14:textId="77777777" w:rsidR="00A00D9F" w:rsidRDefault="00000000">
            <w:r>
              <w:t>ID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59B19A18" w14:textId="77777777" w:rsidR="00A00D9F" w:rsidRDefault="00000000">
            <w:r>
              <w:t>Requisito</w:t>
            </w:r>
          </w:p>
        </w:tc>
      </w:tr>
      <w:tr w:rsidR="00A00D9F" w14:paraId="75DDF4F4" w14:textId="77777777">
        <w:trPr>
          <w:jc w:val="center"/>
        </w:trPr>
        <w:tc>
          <w:tcPr>
            <w:tcW w:w="4968" w:type="dxa"/>
            <w:vAlign w:val="center"/>
          </w:tcPr>
          <w:p w14:paraId="53A422AE" w14:textId="77777777" w:rsidR="00A00D9F" w:rsidRDefault="00000000">
            <w:r>
              <w:t>RF-08</w:t>
            </w:r>
          </w:p>
        </w:tc>
        <w:tc>
          <w:tcPr>
            <w:tcW w:w="4968" w:type="dxa"/>
            <w:vAlign w:val="center"/>
          </w:tcPr>
          <w:p w14:paraId="5AD343D4" w14:textId="77777777" w:rsidR="00A00D9F" w:rsidRDefault="00000000">
            <w:r>
              <w:t>Crear y administrar menús.</w:t>
            </w:r>
          </w:p>
        </w:tc>
      </w:tr>
      <w:tr w:rsidR="00A00D9F" w14:paraId="4B891E2F" w14:textId="77777777">
        <w:trPr>
          <w:jc w:val="center"/>
        </w:trPr>
        <w:tc>
          <w:tcPr>
            <w:tcW w:w="4968" w:type="dxa"/>
            <w:vAlign w:val="center"/>
          </w:tcPr>
          <w:p w14:paraId="5F0B25C8" w14:textId="77777777" w:rsidR="00A00D9F" w:rsidRDefault="00000000">
            <w:r>
              <w:t>RF-09</w:t>
            </w:r>
          </w:p>
        </w:tc>
        <w:tc>
          <w:tcPr>
            <w:tcW w:w="4968" w:type="dxa"/>
            <w:vAlign w:val="center"/>
          </w:tcPr>
          <w:p w14:paraId="49B54E49" w14:textId="77777777" w:rsidR="00A00D9F" w:rsidRDefault="00000000">
            <w:r>
              <w:t>Asociar opciones de menú a productos/categorías.</w:t>
            </w:r>
          </w:p>
        </w:tc>
      </w:tr>
      <w:tr w:rsidR="00A00D9F" w14:paraId="0D51A785" w14:textId="77777777">
        <w:trPr>
          <w:jc w:val="center"/>
        </w:trPr>
        <w:tc>
          <w:tcPr>
            <w:tcW w:w="4968" w:type="dxa"/>
            <w:vAlign w:val="center"/>
          </w:tcPr>
          <w:p w14:paraId="6657DED8" w14:textId="77777777" w:rsidR="00A00D9F" w:rsidRDefault="00000000">
            <w:r>
              <w:t>RF-10</w:t>
            </w:r>
          </w:p>
        </w:tc>
        <w:tc>
          <w:tcPr>
            <w:tcW w:w="4968" w:type="dxa"/>
            <w:vAlign w:val="center"/>
          </w:tcPr>
          <w:p w14:paraId="540CE247" w14:textId="77777777" w:rsidR="00A00D9F" w:rsidRDefault="00000000">
            <w:r>
              <w:t>Crear pedidos con numeración.</w:t>
            </w:r>
          </w:p>
        </w:tc>
      </w:tr>
      <w:tr w:rsidR="00A00D9F" w14:paraId="24F42CC1" w14:textId="77777777">
        <w:trPr>
          <w:jc w:val="center"/>
        </w:trPr>
        <w:tc>
          <w:tcPr>
            <w:tcW w:w="4968" w:type="dxa"/>
            <w:vAlign w:val="center"/>
          </w:tcPr>
          <w:p w14:paraId="1094581C" w14:textId="77777777" w:rsidR="00A00D9F" w:rsidRDefault="00000000">
            <w:r>
              <w:t>RF-11</w:t>
            </w:r>
          </w:p>
        </w:tc>
        <w:tc>
          <w:tcPr>
            <w:tcW w:w="4968" w:type="dxa"/>
            <w:vAlign w:val="center"/>
          </w:tcPr>
          <w:p w14:paraId="2604E5E4" w14:textId="77777777" w:rsidR="00A00D9F" w:rsidRDefault="00000000">
            <w:r>
              <w:t>Asociar pedidos a mesas o domicilios.</w:t>
            </w:r>
          </w:p>
        </w:tc>
      </w:tr>
      <w:tr w:rsidR="00A00D9F" w14:paraId="105797D0" w14:textId="77777777">
        <w:trPr>
          <w:jc w:val="center"/>
        </w:trPr>
        <w:tc>
          <w:tcPr>
            <w:tcW w:w="4968" w:type="dxa"/>
            <w:vAlign w:val="center"/>
          </w:tcPr>
          <w:p w14:paraId="4665A22F" w14:textId="77777777" w:rsidR="00A00D9F" w:rsidRDefault="00000000">
            <w:r>
              <w:t>RF-12</w:t>
            </w:r>
          </w:p>
        </w:tc>
        <w:tc>
          <w:tcPr>
            <w:tcW w:w="4968" w:type="dxa"/>
            <w:vAlign w:val="center"/>
          </w:tcPr>
          <w:p w14:paraId="440BB626" w14:textId="77777777" w:rsidR="00A00D9F" w:rsidRDefault="00000000">
            <w:r>
              <w:t>Agregar, editar y eliminar detalles de pedidos abiertos.</w:t>
            </w:r>
          </w:p>
        </w:tc>
      </w:tr>
      <w:tr w:rsidR="00A00D9F" w14:paraId="2278E391" w14:textId="77777777">
        <w:trPr>
          <w:jc w:val="center"/>
        </w:trPr>
        <w:tc>
          <w:tcPr>
            <w:tcW w:w="4968" w:type="dxa"/>
            <w:vAlign w:val="center"/>
          </w:tcPr>
          <w:p w14:paraId="0B67CF65" w14:textId="77777777" w:rsidR="00A00D9F" w:rsidRDefault="00000000">
            <w:r>
              <w:t>RF-13</w:t>
            </w:r>
          </w:p>
        </w:tc>
        <w:tc>
          <w:tcPr>
            <w:tcW w:w="4968" w:type="dxa"/>
            <w:vAlign w:val="center"/>
          </w:tcPr>
          <w:p w14:paraId="288C1E73" w14:textId="77777777" w:rsidR="00A00D9F" w:rsidRDefault="00000000">
            <w:r>
              <w:t>Agregar observaciones y adicionales.</w:t>
            </w:r>
          </w:p>
        </w:tc>
      </w:tr>
      <w:tr w:rsidR="00A00D9F" w14:paraId="2FA70499" w14:textId="77777777">
        <w:trPr>
          <w:jc w:val="center"/>
        </w:trPr>
        <w:tc>
          <w:tcPr>
            <w:tcW w:w="4968" w:type="dxa"/>
            <w:vAlign w:val="center"/>
          </w:tcPr>
          <w:p w14:paraId="12BEF796" w14:textId="77777777" w:rsidR="00A00D9F" w:rsidRDefault="00000000">
            <w:r>
              <w:t>RF-14</w:t>
            </w:r>
          </w:p>
        </w:tc>
        <w:tc>
          <w:tcPr>
            <w:tcW w:w="4968" w:type="dxa"/>
            <w:vAlign w:val="center"/>
          </w:tcPr>
          <w:p w14:paraId="432CFB07" w14:textId="77777777" w:rsidR="00A00D9F" w:rsidRDefault="00000000">
            <w:r>
              <w:t>Cancelar pedidos.</w:t>
            </w:r>
          </w:p>
        </w:tc>
      </w:tr>
      <w:tr w:rsidR="00A00D9F" w14:paraId="22250919" w14:textId="77777777">
        <w:trPr>
          <w:jc w:val="center"/>
        </w:trPr>
        <w:tc>
          <w:tcPr>
            <w:tcW w:w="4968" w:type="dxa"/>
            <w:vAlign w:val="center"/>
          </w:tcPr>
          <w:p w14:paraId="35683F3E" w14:textId="77777777" w:rsidR="00A00D9F" w:rsidRDefault="00000000">
            <w:r>
              <w:t>RF-15</w:t>
            </w:r>
          </w:p>
        </w:tc>
        <w:tc>
          <w:tcPr>
            <w:tcW w:w="4968" w:type="dxa"/>
            <w:vAlign w:val="center"/>
          </w:tcPr>
          <w:p w14:paraId="7B4F094F" w14:textId="77777777" w:rsidR="00A00D9F" w:rsidRDefault="00000000">
            <w:r>
              <w:t>Consultar estados de preparación.</w:t>
            </w:r>
          </w:p>
        </w:tc>
      </w:tr>
    </w:tbl>
    <w:p w14:paraId="01DABF0E" w14:textId="77777777" w:rsidR="00A00D9F" w:rsidRDefault="00000000">
      <w:pPr>
        <w:pStyle w:val="Ttulo2"/>
      </w:pPr>
      <w:r>
        <w:t>Cocina, ventas y pagos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00D9F" w14:paraId="0786F4AD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FE02DB0" w14:textId="77777777" w:rsidR="00A00D9F" w:rsidRDefault="00000000">
            <w:r>
              <w:t>ID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16459C39" w14:textId="77777777" w:rsidR="00A00D9F" w:rsidRDefault="00000000">
            <w:r>
              <w:t>Requisito</w:t>
            </w:r>
          </w:p>
        </w:tc>
      </w:tr>
      <w:tr w:rsidR="00A00D9F" w14:paraId="693D62E7" w14:textId="77777777">
        <w:trPr>
          <w:jc w:val="center"/>
        </w:trPr>
        <w:tc>
          <w:tcPr>
            <w:tcW w:w="4968" w:type="dxa"/>
            <w:vAlign w:val="center"/>
          </w:tcPr>
          <w:p w14:paraId="5F654CA4" w14:textId="77777777" w:rsidR="00A00D9F" w:rsidRDefault="00000000">
            <w:r>
              <w:t>RF-16</w:t>
            </w:r>
          </w:p>
        </w:tc>
        <w:tc>
          <w:tcPr>
            <w:tcW w:w="4968" w:type="dxa"/>
            <w:vAlign w:val="center"/>
          </w:tcPr>
          <w:p w14:paraId="4C3A0778" w14:textId="77777777" w:rsidR="00A00D9F" w:rsidRDefault="00000000">
            <w:r>
              <w:t>Consultar pedidos pendientes para cocina.</w:t>
            </w:r>
          </w:p>
        </w:tc>
      </w:tr>
      <w:tr w:rsidR="00A00D9F" w14:paraId="740A2C9B" w14:textId="77777777">
        <w:trPr>
          <w:jc w:val="center"/>
        </w:trPr>
        <w:tc>
          <w:tcPr>
            <w:tcW w:w="4968" w:type="dxa"/>
            <w:vAlign w:val="center"/>
          </w:tcPr>
          <w:p w14:paraId="73082FBA" w14:textId="77777777" w:rsidR="00A00D9F" w:rsidRDefault="00000000">
            <w:r>
              <w:t>RF-17</w:t>
            </w:r>
          </w:p>
        </w:tc>
        <w:tc>
          <w:tcPr>
            <w:tcW w:w="4968" w:type="dxa"/>
            <w:vAlign w:val="center"/>
          </w:tcPr>
          <w:p w14:paraId="1C1BDD6C" w14:textId="77777777" w:rsidR="00A00D9F" w:rsidRDefault="00000000">
            <w:r>
              <w:t>Registrar venta al momento del cobro.</w:t>
            </w:r>
          </w:p>
        </w:tc>
      </w:tr>
      <w:tr w:rsidR="00A00D9F" w14:paraId="4321C854" w14:textId="77777777">
        <w:trPr>
          <w:jc w:val="center"/>
        </w:trPr>
        <w:tc>
          <w:tcPr>
            <w:tcW w:w="4968" w:type="dxa"/>
            <w:vAlign w:val="center"/>
          </w:tcPr>
          <w:p w14:paraId="455E353D" w14:textId="77777777" w:rsidR="00A00D9F" w:rsidRDefault="00000000">
            <w:r>
              <w:t>RF-18</w:t>
            </w:r>
          </w:p>
        </w:tc>
        <w:tc>
          <w:tcPr>
            <w:tcW w:w="4968" w:type="dxa"/>
            <w:vAlign w:val="center"/>
          </w:tcPr>
          <w:p w14:paraId="4A2D339C" w14:textId="77777777" w:rsidR="00A00D9F" w:rsidRDefault="00000000">
            <w:r>
              <w:t>Registrar pagos en efectivo.</w:t>
            </w:r>
          </w:p>
        </w:tc>
      </w:tr>
      <w:tr w:rsidR="00A00D9F" w14:paraId="541DDD9D" w14:textId="77777777">
        <w:trPr>
          <w:jc w:val="center"/>
        </w:trPr>
        <w:tc>
          <w:tcPr>
            <w:tcW w:w="4968" w:type="dxa"/>
            <w:vAlign w:val="center"/>
          </w:tcPr>
          <w:p w14:paraId="020F247F" w14:textId="77777777" w:rsidR="00A00D9F" w:rsidRDefault="00000000">
            <w:r>
              <w:t>RF-19</w:t>
            </w:r>
          </w:p>
        </w:tc>
        <w:tc>
          <w:tcPr>
            <w:tcW w:w="4968" w:type="dxa"/>
            <w:vAlign w:val="center"/>
          </w:tcPr>
          <w:p w14:paraId="19F7D7C8" w14:textId="77777777" w:rsidR="00A00D9F" w:rsidRDefault="00000000">
            <w:r>
              <w:t>Registrar transferencias y su verificación.</w:t>
            </w:r>
          </w:p>
        </w:tc>
      </w:tr>
      <w:tr w:rsidR="00A00D9F" w14:paraId="1339A888" w14:textId="77777777">
        <w:trPr>
          <w:jc w:val="center"/>
        </w:trPr>
        <w:tc>
          <w:tcPr>
            <w:tcW w:w="4968" w:type="dxa"/>
            <w:vAlign w:val="center"/>
          </w:tcPr>
          <w:p w14:paraId="18CBA53B" w14:textId="77777777" w:rsidR="00A00D9F" w:rsidRDefault="00000000">
            <w:r>
              <w:t>RF-20</w:t>
            </w:r>
          </w:p>
        </w:tc>
        <w:tc>
          <w:tcPr>
            <w:tcW w:w="4968" w:type="dxa"/>
            <w:vAlign w:val="center"/>
          </w:tcPr>
          <w:p w14:paraId="578E9010" w14:textId="77777777" w:rsidR="00A00D9F" w:rsidRDefault="00000000">
            <w:r>
              <w:t>Permitir múltiples pagos para una venta.</w:t>
            </w:r>
          </w:p>
        </w:tc>
      </w:tr>
      <w:tr w:rsidR="00A00D9F" w14:paraId="3024852E" w14:textId="77777777">
        <w:trPr>
          <w:jc w:val="center"/>
        </w:trPr>
        <w:tc>
          <w:tcPr>
            <w:tcW w:w="4968" w:type="dxa"/>
            <w:vAlign w:val="center"/>
          </w:tcPr>
          <w:p w14:paraId="26032068" w14:textId="77777777" w:rsidR="00A00D9F" w:rsidRDefault="00000000">
            <w:r>
              <w:t>RF-21</w:t>
            </w:r>
          </w:p>
        </w:tc>
        <w:tc>
          <w:tcPr>
            <w:tcW w:w="4968" w:type="dxa"/>
            <w:vAlign w:val="center"/>
          </w:tcPr>
          <w:p w14:paraId="60FEF5B2" w14:textId="77777777" w:rsidR="00A00D9F" w:rsidRDefault="00000000">
            <w:r>
              <w:t>Registrar fiados según las modalidades definidas.</w:t>
            </w:r>
          </w:p>
        </w:tc>
      </w:tr>
    </w:tbl>
    <w:p w14:paraId="0416158C" w14:textId="77777777" w:rsidR="00A00D9F" w:rsidRDefault="00000000">
      <w:pPr>
        <w:pStyle w:val="Ttulo2"/>
      </w:pPr>
      <w:r>
        <w:t>Caja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00D9F" w14:paraId="1BD1C19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E455B8C" w14:textId="77777777" w:rsidR="00A00D9F" w:rsidRDefault="00000000">
            <w:r>
              <w:t>ID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25D5F2D6" w14:textId="77777777" w:rsidR="00A00D9F" w:rsidRDefault="00000000">
            <w:r>
              <w:t>Requisito</w:t>
            </w:r>
          </w:p>
        </w:tc>
      </w:tr>
      <w:tr w:rsidR="00A00D9F" w14:paraId="655A295F" w14:textId="77777777">
        <w:trPr>
          <w:jc w:val="center"/>
        </w:trPr>
        <w:tc>
          <w:tcPr>
            <w:tcW w:w="4968" w:type="dxa"/>
            <w:vAlign w:val="center"/>
          </w:tcPr>
          <w:p w14:paraId="58FC0954" w14:textId="77777777" w:rsidR="00A00D9F" w:rsidRDefault="00000000">
            <w:r>
              <w:t>RF-22</w:t>
            </w:r>
          </w:p>
        </w:tc>
        <w:tc>
          <w:tcPr>
            <w:tcW w:w="4968" w:type="dxa"/>
            <w:vAlign w:val="center"/>
          </w:tcPr>
          <w:p w14:paraId="57FECF0E" w14:textId="77777777" w:rsidR="00A00D9F" w:rsidRDefault="00000000">
            <w:r>
              <w:t>Abrir caja con base inicial.</w:t>
            </w:r>
          </w:p>
        </w:tc>
      </w:tr>
      <w:tr w:rsidR="00A00D9F" w14:paraId="349E8A8F" w14:textId="77777777">
        <w:trPr>
          <w:jc w:val="center"/>
        </w:trPr>
        <w:tc>
          <w:tcPr>
            <w:tcW w:w="4968" w:type="dxa"/>
            <w:vAlign w:val="center"/>
          </w:tcPr>
          <w:p w14:paraId="4EF200D2" w14:textId="77777777" w:rsidR="00A00D9F" w:rsidRDefault="00000000">
            <w:r>
              <w:t>RF-23</w:t>
            </w:r>
          </w:p>
        </w:tc>
        <w:tc>
          <w:tcPr>
            <w:tcW w:w="4968" w:type="dxa"/>
            <w:vAlign w:val="center"/>
          </w:tcPr>
          <w:p w14:paraId="351653ED" w14:textId="77777777" w:rsidR="00A00D9F" w:rsidRDefault="00000000">
            <w:r>
              <w:t>Registrar gastos y movimientos.</w:t>
            </w:r>
          </w:p>
        </w:tc>
      </w:tr>
      <w:tr w:rsidR="00A00D9F" w14:paraId="7E4CD37E" w14:textId="77777777">
        <w:trPr>
          <w:jc w:val="center"/>
        </w:trPr>
        <w:tc>
          <w:tcPr>
            <w:tcW w:w="4968" w:type="dxa"/>
            <w:vAlign w:val="center"/>
          </w:tcPr>
          <w:p w14:paraId="41365329" w14:textId="77777777" w:rsidR="00A00D9F" w:rsidRDefault="00000000">
            <w:r>
              <w:t>RF-24</w:t>
            </w:r>
          </w:p>
        </w:tc>
        <w:tc>
          <w:tcPr>
            <w:tcW w:w="4968" w:type="dxa"/>
            <w:vAlign w:val="center"/>
          </w:tcPr>
          <w:p w14:paraId="5C21231C" w14:textId="77777777" w:rsidR="00A00D9F" w:rsidRDefault="00000000">
            <w:r>
              <w:t>Recuperar automáticamente valores derivados de ventas/pagos.</w:t>
            </w:r>
          </w:p>
        </w:tc>
      </w:tr>
      <w:tr w:rsidR="00A00D9F" w14:paraId="7B1B0F01" w14:textId="77777777">
        <w:trPr>
          <w:jc w:val="center"/>
        </w:trPr>
        <w:tc>
          <w:tcPr>
            <w:tcW w:w="4968" w:type="dxa"/>
            <w:vAlign w:val="center"/>
          </w:tcPr>
          <w:p w14:paraId="645A7F4F" w14:textId="77777777" w:rsidR="00A00D9F" w:rsidRDefault="00000000">
            <w:r>
              <w:t>RF-25</w:t>
            </w:r>
          </w:p>
        </w:tc>
        <w:tc>
          <w:tcPr>
            <w:tcW w:w="4968" w:type="dxa"/>
            <w:vAlign w:val="center"/>
          </w:tcPr>
          <w:p w14:paraId="7ED2E152" w14:textId="77777777" w:rsidR="00A00D9F" w:rsidRDefault="00000000">
            <w:r>
              <w:t>Calcular efectivo esperado.</w:t>
            </w:r>
          </w:p>
        </w:tc>
      </w:tr>
      <w:tr w:rsidR="00A00D9F" w14:paraId="43FA07E9" w14:textId="77777777">
        <w:trPr>
          <w:jc w:val="center"/>
        </w:trPr>
        <w:tc>
          <w:tcPr>
            <w:tcW w:w="4968" w:type="dxa"/>
            <w:vAlign w:val="center"/>
          </w:tcPr>
          <w:p w14:paraId="581BA242" w14:textId="77777777" w:rsidR="00A00D9F" w:rsidRDefault="00000000">
            <w:r>
              <w:t>RF-26</w:t>
            </w:r>
          </w:p>
        </w:tc>
        <w:tc>
          <w:tcPr>
            <w:tcW w:w="4968" w:type="dxa"/>
            <w:vAlign w:val="center"/>
          </w:tcPr>
          <w:p w14:paraId="372C926C" w14:textId="77777777" w:rsidR="00A00D9F" w:rsidRDefault="00000000">
            <w:r>
              <w:t>Registrar efectivo real.</w:t>
            </w:r>
          </w:p>
        </w:tc>
      </w:tr>
      <w:tr w:rsidR="00A00D9F" w14:paraId="3A34C4C2" w14:textId="77777777">
        <w:trPr>
          <w:jc w:val="center"/>
        </w:trPr>
        <w:tc>
          <w:tcPr>
            <w:tcW w:w="4968" w:type="dxa"/>
            <w:vAlign w:val="center"/>
          </w:tcPr>
          <w:p w14:paraId="6A0E44D7" w14:textId="77777777" w:rsidR="00A00D9F" w:rsidRDefault="00000000">
            <w:r>
              <w:t>RF-27</w:t>
            </w:r>
          </w:p>
        </w:tc>
        <w:tc>
          <w:tcPr>
            <w:tcW w:w="4968" w:type="dxa"/>
            <w:vAlign w:val="center"/>
          </w:tcPr>
          <w:p w14:paraId="4073EC15" w14:textId="77777777" w:rsidR="00A00D9F" w:rsidRDefault="00000000">
            <w:r>
              <w:t>Calcular diferencia, sobrante o faltante.</w:t>
            </w:r>
          </w:p>
        </w:tc>
      </w:tr>
      <w:tr w:rsidR="00A00D9F" w14:paraId="68897E16" w14:textId="77777777">
        <w:trPr>
          <w:jc w:val="center"/>
        </w:trPr>
        <w:tc>
          <w:tcPr>
            <w:tcW w:w="4968" w:type="dxa"/>
            <w:vAlign w:val="center"/>
          </w:tcPr>
          <w:p w14:paraId="156D2C3B" w14:textId="77777777" w:rsidR="00A00D9F" w:rsidRDefault="00000000">
            <w:r>
              <w:t>RF-28</w:t>
            </w:r>
          </w:p>
        </w:tc>
        <w:tc>
          <w:tcPr>
            <w:tcW w:w="4968" w:type="dxa"/>
            <w:vAlign w:val="center"/>
          </w:tcPr>
          <w:p w14:paraId="1846A08A" w14:textId="77777777" w:rsidR="00A00D9F" w:rsidRDefault="00000000">
            <w:r>
              <w:t>Cerrar cuadre.</w:t>
            </w:r>
          </w:p>
        </w:tc>
      </w:tr>
      <w:tr w:rsidR="00A00D9F" w14:paraId="56AFEA44" w14:textId="77777777">
        <w:trPr>
          <w:jc w:val="center"/>
        </w:trPr>
        <w:tc>
          <w:tcPr>
            <w:tcW w:w="4968" w:type="dxa"/>
            <w:vAlign w:val="center"/>
          </w:tcPr>
          <w:p w14:paraId="7DB6F56B" w14:textId="77777777" w:rsidR="00A00D9F" w:rsidRDefault="00000000">
            <w:r>
              <w:t>RF-29</w:t>
            </w:r>
          </w:p>
        </w:tc>
        <w:tc>
          <w:tcPr>
            <w:tcW w:w="4968" w:type="dxa"/>
            <w:vAlign w:val="center"/>
          </w:tcPr>
          <w:p w14:paraId="6EF20B7F" w14:textId="77777777" w:rsidR="00A00D9F" w:rsidRDefault="00000000">
            <w:r>
              <w:t>Restringir edición posterior a usuarios autorizados.</w:t>
            </w:r>
          </w:p>
        </w:tc>
      </w:tr>
    </w:tbl>
    <w:p w14:paraId="35BB1888" w14:textId="77777777" w:rsidR="00A00D9F" w:rsidRDefault="00000000">
      <w:pPr>
        <w:pStyle w:val="Ttulo2"/>
      </w:pPr>
      <w:r>
        <w:t>Compras, productos y personal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00D9F" w14:paraId="6EE432C1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5A8ED79" w14:textId="77777777" w:rsidR="00A00D9F" w:rsidRDefault="00000000">
            <w:r>
              <w:t>ID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1CAB3385" w14:textId="77777777" w:rsidR="00A00D9F" w:rsidRDefault="00000000">
            <w:r>
              <w:t>Requisito</w:t>
            </w:r>
          </w:p>
        </w:tc>
      </w:tr>
      <w:tr w:rsidR="00A00D9F" w14:paraId="1A7A2A68" w14:textId="77777777">
        <w:trPr>
          <w:jc w:val="center"/>
        </w:trPr>
        <w:tc>
          <w:tcPr>
            <w:tcW w:w="4968" w:type="dxa"/>
            <w:vAlign w:val="center"/>
          </w:tcPr>
          <w:p w14:paraId="437C1438" w14:textId="77777777" w:rsidR="00A00D9F" w:rsidRDefault="00000000">
            <w:r>
              <w:t>RF-30</w:t>
            </w:r>
          </w:p>
        </w:tc>
        <w:tc>
          <w:tcPr>
            <w:tcW w:w="4968" w:type="dxa"/>
            <w:vAlign w:val="center"/>
          </w:tcPr>
          <w:p w14:paraId="0A2076CC" w14:textId="77777777" w:rsidR="00A00D9F" w:rsidRDefault="00000000">
            <w:r>
              <w:t>Registrar proveedores.</w:t>
            </w:r>
          </w:p>
        </w:tc>
      </w:tr>
      <w:tr w:rsidR="00A00D9F" w14:paraId="4F1F9FFB" w14:textId="77777777">
        <w:trPr>
          <w:jc w:val="center"/>
        </w:trPr>
        <w:tc>
          <w:tcPr>
            <w:tcW w:w="4968" w:type="dxa"/>
            <w:vAlign w:val="center"/>
          </w:tcPr>
          <w:p w14:paraId="5BB99765" w14:textId="77777777" w:rsidR="00A00D9F" w:rsidRDefault="00000000">
            <w:r>
              <w:t>RF-31</w:t>
            </w:r>
          </w:p>
        </w:tc>
        <w:tc>
          <w:tcPr>
            <w:tcW w:w="4968" w:type="dxa"/>
            <w:vAlign w:val="center"/>
          </w:tcPr>
          <w:p w14:paraId="79F1DFB2" w14:textId="77777777" w:rsidR="00A00D9F" w:rsidRDefault="00000000">
            <w:r>
              <w:t>Registrar compras y detalles.</w:t>
            </w:r>
          </w:p>
        </w:tc>
      </w:tr>
      <w:tr w:rsidR="00A00D9F" w14:paraId="323F19D7" w14:textId="77777777">
        <w:trPr>
          <w:jc w:val="center"/>
        </w:trPr>
        <w:tc>
          <w:tcPr>
            <w:tcW w:w="4968" w:type="dxa"/>
            <w:vAlign w:val="center"/>
          </w:tcPr>
          <w:p w14:paraId="0B4944D1" w14:textId="77777777" w:rsidR="00A00D9F" w:rsidRDefault="00000000">
            <w:r>
              <w:t>RF-32</w:t>
            </w:r>
          </w:p>
        </w:tc>
        <w:tc>
          <w:tcPr>
            <w:tcW w:w="4968" w:type="dxa"/>
            <w:vAlign w:val="center"/>
          </w:tcPr>
          <w:p w14:paraId="14E1B73B" w14:textId="77777777" w:rsidR="00A00D9F" w:rsidRDefault="00000000">
            <w:r>
              <w:t>Registrar movimientos operativos de productos.</w:t>
            </w:r>
          </w:p>
        </w:tc>
      </w:tr>
      <w:tr w:rsidR="00A00D9F" w14:paraId="465CB716" w14:textId="77777777">
        <w:trPr>
          <w:jc w:val="center"/>
        </w:trPr>
        <w:tc>
          <w:tcPr>
            <w:tcW w:w="4968" w:type="dxa"/>
            <w:vAlign w:val="center"/>
          </w:tcPr>
          <w:p w14:paraId="39CF2AEB" w14:textId="77777777" w:rsidR="00A00D9F" w:rsidRDefault="00000000">
            <w:r>
              <w:t>RF-33</w:t>
            </w:r>
          </w:p>
        </w:tc>
        <w:tc>
          <w:tcPr>
            <w:tcW w:w="4968" w:type="dxa"/>
            <w:vAlign w:val="center"/>
          </w:tcPr>
          <w:p w14:paraId="5BAE3CBB" w14:textId="77777777" w:rsidR="00A00D9F" w:rsidRDefault="00000000">
            <w:r>
              <w:t>Registrar existencias finales mediante cierre operativo.</w:t>
            </w:r>
          </w:p>
        </w:tc>
      </w:tr>
      <w:tr w:rsidR="00A00D9F" w14:paraId="6A649515" w14:textId="77777777">
        <w:trPr>
          <w:jc w:val="center"/>
        </w:trPr>
        <w:tc>
          <w:tcPr>
            <w:tcW w:w="4968" w:type="dxa"/>
            <w:vAlign w:val="center"/>
          </w:tcPr>
          <w:p w14:paraId="6DE8A912" w14:textId="77777777" w:rsidR="00A00D9F" w:rsidRDefault="00000000">
            <w:r>
              <w:lastRenderedPageBreak/>
              <w:t>RF-34</w:t>
            </w:r>
          </w:p>
        </w:tc>
        <w:tc>
          <w:tcPr>
            <w:tcW w:w="4968" w:type="dxa"/>
            <w:vAlign w:val="center"/>
          </w:tcPr>
          <w:p w14:paraId="11AB0ED4" w14:textId="77777777" w:rsidR="00A00D9F" w:rsidRDefault="00000000">
            <w:r>
              <w:t>Registrar empleados.</w:t>
            </w:r>
          </w:p>
        </w:tc>
      </w:tr>
      <w:tr w:rsidR="00A00D9F" w14:paraId="758C05E7" w14:textId="77777777">
        <w:trPr>
          <w:jc w:val="center"/>
        </w:trPr>
        <w:tc>
          <w:tcPr>
            <w:tcW w:w="4968" w:type="dxa"/>
            <w:vAlign w:val="center"/>
          </w:tcPr>
          <w:p w14:paraId="2FB83E11" w14:textId="77777777" w:rsidR="00A00D9F" w:rsidRDefault="00000000">
            <w:r>
              <w:t>RF-35</w:t>
            </w:r>
          </w:p>
        </w:tc>
        <w:tc>
          <w:tcPr>
            <w:tcW w:w="4968" w:type="dxa"/>
            <w:vAlign w:val="center"/>
          </w:tcPr>
          <w:p w14:paraId="4A31DA2E" w14:textId="77777777" w:rsidR="00A00D9F" w:rsidRDefault="00000000">
            <w:r>
              <w:t>Asignar turnos y valores.</w:t>
            </w:r>
          </w:p>
        </w:tc>
      </w:tr>
    </w:tbl>
    <w:p w14:paraId="17CB5E0A" w14:textId="77777777" w:rsidR="00A00D9F" w:rsidRDefault="00000000">
      <w:pPr>
        <w:pStyle w:val="Ttulo2"/>
      </w:pPr>
      <w:r>
        <w:t>Reportes y auditoría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00D9F" w14:paraId="44D29B04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6FE3677E" w14:textId="77777777" w:rsidR="00A00D9F" w:rsidRDefault="00000000">
            <w:r>
              <w:t>ID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2064004" w14:textId="77777777" w:rsidR="00A00D9F" w:rsidRDefault="00000000">
            <w:r>
              <w:t>Requisito</w:t>
            </w:r>
          </w:p>
        </w:tc>
      </w:tr>
      <w:tr w:rsidR="00A00D9F" w14:paraId="6C0B4AAA" w14:textId="77777777">
        <w:trPr>
          <w:jc w:val="center"/>
        </w:trPr>
        <w:tc>
          <w:tcPr>
            <w:tcW w:w="4968" w:type="dxa"/>
            <w:vAlign w:val="center"/>
          </w:tcPr>
          <w:p w14:paraId="5E91BFD2" w14:textId="77777777" w:rsidR="00A00D9F" w:rsidRDefault="00000000">
            <w:r>
              <w:t>RF-36</w:t>
            </w:r>
          </w:p>
        </w:tc>
        <w:tc>
          <w:tcPr>
            <w:tcW w:w="4968" w:type="dxa"/>
            <w:vAlign w:val="center"/>
          </w:tcPr>
          <w:p w14:paraId="1878C431" w14:textId="77777777" w:rsidR="00A00D9F" w:rsidRDefault="00000000">
            <w:r>
              <w:t>Consultar ventas, gastos, compras, pagos, fiados y caja.</w:t>
            </w:r>
          </w:p>
        </w:tc>
      </w:tr>
      <w:tr w:rsidR="00A00D9F" w14:paraId="2CAF4E8D" w14:textId="77777777">
        <w:trPr>
          <w:jc w:val="center"/>
        </w:trPr>
        <w:tc>
          <w:tcPr>
            <w:tcW w:w="4968" w:type="dxa"/>
            <w:vAlign w:val="center"/>
          </w:tcPr>
          <w:p w14:paraId="083C44D0" w14:textId="77777777" w:rsidR="00A00D9F" w:rsidRDefault="00000000">
            <w:r>
              <w:t>RF-37</w:t>
            </w:r>
          </w:p>
        </w:tc>
        <w:tc>
          <w:tcPr>
            <w:tcW w:w="4968" w:type="dxa"/>
            <w:vAlign w:val="center"/>
          </w:tcPr>
          <w:p w14:paraId="0B288627" w14:textId="77777777" w:rsidR="00A00D9F" w:rsidRDefault="00000000">
            <w:r>
              <w:t>Consultar históricos.</w:t>
            </w:r>
          </w:p>
        </w:tc>
      </w:tr>
      <w:tr w:rsidR="00A00D9F" w14:paraId="71CCAC64" w14:textId="77777777">
        <w:trPr>
          <w:jc w:val="center"/>
        </w:trPr>
        <w:tc>
          <w:tcPr>
            <w:tcW w:w="4968" w:type="dxa"/>
            <w:vAlign w:val="center"/>
          </w:tcPr>
          <w:p w14:paraId="5C653C88" w14:textId="77777777" w:rsidR="00A00D9F" w:rsidRDefault="00000000">
            <w:r>
              <w:t>RF-38</w:t>
            </w:r>
          </w:p>
        </w:tc>
        <w:tc>
          <w:tcPr>
            <w:tcW w:w="4968" w:type="dxa"/>
            <w:vAlign w:val="center"/>
          </w:tcPr>
          <w:p w14:paraId="32D007EC" w14:textId="77777777" w:rsidR="00A00D9F" w:rsidRDefault="00000000">
            <w:r>
              <w:t>Generar reportes mensuales.</w:t>
            </w:r>
          </w:p>
        </w:tc>
      </w:tr>
      <w:tr w:rsidR="00A00D9F" w14:paraId="7A21E431" w14:textId="77777777">
        <w:trPr>
          <w:jc w:val="center"/>
        </w:trPr>
        <w:tc>
          <w:tcPr>
            <w:tcW w:w="4968" w:type="dxa"/>
            <w:vAlign w:val="center"/>
          </w:tcPr>
          <w:p w14:paraId="53FE795B" w14:textId="77777777" w:rsidR="00A00D9F" w:rsidRDefault="00000000">
            <w:r>
              <w:t>RF-39</w:t>
            </w:r>
          </w:p>
        </w:tc>
        <w:tc>
          <w:tcPr>
            <w:tcW w:w="4968" w:type="dxa"/>
            <w:vAlign w:val="center"/>
          </w:tcPr>
          <w:p w14:paraId="648269CE" w14:textId="77777777" w:rsidR="00A00D9F" w:rsidRDefault="00000000">
            <w:r>
              <w:t>Registrar auditoría de operaciones críticas.</w:t>
            </w:r>
          </w:p>
        </w:tc>
      </w:tr>
    </w:tbl>
    <w:p w14:paraId="013C1C46" w14:textId="77777777" w:rsidR="00A00D9F" w:rsidRDefault="00000000">
      <w:pPr>
        <w:pStyle w:val="Ttulo1"/>
      </w:pPr>
      <w:r>
        <w:t>9. Requisitos no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00D9F" w14:paraId="693A8A7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A154F44" w14:textId="77777777" w:rsidR="00A00D9F" w:rsidRDefault="00000000">
            <w:r>
              <w:t>ID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1E8ED97E" w14:textId="77777777" w:rsidR="00A00D9F" w:rsidRDefault="00000000">
            <w:r>
              <w:t>Requisito</w:t>
            </w:r>
          </w:p>
        </w:tc>
      </w:tr>
      <w:tr w:rsidR="00A00D9F" w14:paraId="2442060B" w14:textId="77777777">
        <w:trPr>
          <w:jc w:val="center"/>
        </w:trPr>
        <w:tc>
          <w:tcPr>
            <w:tcW w:w="4968" w:type="dxa"/>
            <w:vAlign w:val="center"/>
          </w:tcPr>
          <w:p w14:paraId="05DEF351" w14:textId="77777777" w:rsidR="00A00D9F" w:rsidRDefault="00000000">
            <w:r>
              <w:t>RNF-01</w:t>
            </w:r>
          </w:p>
        </w:tc>
        <w:tc>
          <w:tcPr>
            <w:tcW w:w="4968" w:type="dxa"/>
            <w:vAlign w:val="center"/>
          </w:tcPr>
          <w:p w14:paraId="5529161C" w14:textId="77777777" w:rsidR="00A00D9F" w:rsidRDefault="00000000">
            <w:r>
              <w:t>Seguridad: acceso restringido según roles y permisos.</w:t>
            </w:r>
          </w:p>
        </w:tc>
      </w:tr>
      <w:tr w:rsidR="00A00D9F" w14:paraId="58F62AE9" w14:textId="77777777">
        <w:trPr>
          <w:jc w:val="center"/>
        </w:trPr>
        <w:tc>
          <w:tcPr>
            <w:tcW w:w="4968" w:type="dxa"/>
            <w:vAlign w:val="center"/>
          </w:tcPr>
          <w:p w14:paraId="13EE8D9E" w14:textId="77777777" w:rsidR="00A00D9F" w:rsidRDefault="00000000">
            <w:r>
              <w:t>RNF-02</w:t>
            </w:r>
          </w:p>
        </w:tc>
        <w:tc>
          <w:tcPr>
            <w:tcW w:w="4968" w:type="dxa"/>
            <w:vAlign w:val="center"/>
          </w:tcPr>
          <w:p w14:paraId="41BBB406" w14:textId="77777777" w:rsidR="00A00D9F" w:rsidRDefault="00000000">
            <w:r>
              <w:t>Integridad: evitar estados y relaciones inconsistentes.</w:t>
            </w:r>
          </w:p>
        </w:tc>
      </w:tr>
      <w:tr w:rsidR="00A00D9F" w14:paraId="7AABAA6D" w14:textId="77777777">
        <w:trPr>
          <w:jc w:val="center"/>
        </w:trPr>
        <w:tc>
          <w:tcPr>
            <w:tcW w:w="4968" w:type="dxa"/>
            <w:vAlign w:val="center"/>
          </w:tcPr>
          <w:p w14:paraId="76D91996" w14:textId="77777777" w:rsidR="00A00D9F" w:rsidRDefault="00000000">
            <w:r>
              <w:t>RNF-03</w:t>
            </w:r>
          </w:p>
        </w:tc>
        <w:tc>
          <w:tcPr>
            <w:tcW w:w="4968" w:type="dxa"/>
            <w:vAlign w:val="center"/>
          </w:tcPr>
          <w:p w14:paraId="01B793BF" w14:textId="77777777" w:rsidR="00A00D9F" w:rsidRDefault="00000000">
            <w:r>
              <w:t>Disponibilidad: funcionamiento durante la jornada operativa.</w:t>
            </w:r>
          </w:p>
        </w:tc>
      </w:tr>
      <w:tr w:rsidR="00A00D9F" w14:paraId="4DF05350" w14:textId="77777777">
        <w:trPr>
          <w:jc w:val="center"/>
        </w:trPr>
        <w:tc>
          <w:tcPr>
            <w:tcW w:w="4968" w:type="dxa"/>
            <w:vAlign w:val="center"/>
          </w:tcPr>
          <w:p w14:paraId="26B5FF9A" w14:textId="77777777" w:rsidR="00A00D9F" w:rsidRDefault="00000000">
            <w:r>
              <w:t>RNF-04</w:t>
            </w:r>
          </w:p>
        </w:tc>
        <w:tc>
          <w:tcPr>
            <w:tcW w:w="4968" w:type="dxa"/>
            <w:vAlign w:val="center"/>
          </w:tcPr>
          <w:p w14:paraId="2F1B85FF" w14:textId="77777777" w:rsidR="00A00D9F" w:rsidRDefault="00000000">
            <w:r>
              <w:t>Usabilidad: minimizar pasos en tareas frecuentes.</w:t>
            </w:r>
          </w:p>
        </w:tc>
      </w:tr>
      <w:tr w:rsidR="00A00D9F" w14:paraId="483D3CA9" w14:textId="77777777">
        <w:trPr>
          <w:jc w:val="center"/>
        </w:trPr>
        <w:tc>
          <w:tcPr>
            <w:tcW w:w="4968" w:type="dxa"/>
            <w:vAlign w:val="center"/>
          </w:tcPr>
          <w:p w14:paraId="17B90F70" w14:textId="77777777" w:rsidR="00A00D9F" w:rsidRDefault="00000000">
            <w:r>
              <w:t>RNF-05</w:t>
            </w:r>
          </w:p>
        </w:tc>
        <w:tc>
          <w:tcPr>
            <w:tcW w:w="4968" w:type="dxa"/>
            <w:vAlign w:val="center"/>
          </w:tcPr>
          <w:p w14:paraId="3191FA54" w14:textId="77777777" w:rsidR="00A00D9F" w:rsidRDefault="00000000">
            <w:r>
              <w:t>Rendimiento: respuestas adecuadas para operaciones de restaurante.</w:t>
            </w:r>
          </w:p>
        </w:tc>
      </w:tr>
      <w:tr w:rsidR="00A00D9F" w14:paraId="158FD00C" w14:textId="77777777">
        <w:trPr>
          <w:jc w:val="center"/>
        </w:trPr>
        <w:tc>
          <w:tcPr>
            <w:tcW w:w="4968" w:type="dxa"/>
            <w:vAlign w:val="center"/>
          </w:tcPr>
          <w:p w14:paraId="704CF88E" w14:textId="77777777" w:rsidR="00A00D9F" w:rsidRDefault="00000000">
            <w:r>
              <w:t>RNF-06</w:t>
            </w:r>
          </w:p>
        </w:tc>
        <w:tc>
          <w:tcPr>
            <w:tcW w:w="4968" w:type="dxa"/>
            <w:vAlign w:val="center"/>
          </w:tcPr>
          <w:p w14:paraId="53E865A2" w14:textId="77777777" w:rsidR="00A00D9F" w:rsidRDefault="00000000">
            <w:r>
              <w:t>Escalabilidad: permitir nuevos restaurantes y módulos.</w:t>
            </w:r>
          </w:p>
        </w:tc>
      </w:tr>
      <w:tr w:rsidR="00A00D9F" w14:paraId="7622B798" w14:textId="77777777">
        <w:trPr>
          <w:jc w:val="center"/>
        </w:trPr>
        <w:tc>
          <w:tcPr>
            <w:tcW w:w="4968" w:type="dxa"/>
            <w:vAlign w:val="center"/>
          </w:tcPr>
          <w:p w14:paraId="492D07D1" w14:textId="77777777" w:rsidR="00A00D9F" w:rsidRDefault="00000000">
            <w:r>
              <w:t>RNF-07</w:t>
            </w:r>
          </w:p>
        </w:tc>
        <w:tc>
          <w:tcPr>
            <w:tcW w:w="4968" w:type="dxa"/>
            <w:vAlign w:val="center"/>
          </w:tcPr>
          <w:p w14:paraId="5F91C440" w14:textId="77777777" w:rsidR="00A00D9F" w:rsidRDefault="00000000">
            <w:r>
              <w:t>Mantenibilidad: arquitectura modular y separada por responsabilidades.</w:t>
            </w:r>
          </w:p>
        </w:tc>
      </w:tr>
      <w:tr w:rsidR="00A00D9F" w14:paraId="0A6DAF02" w14:textId="77777777">
        <w:trPr>
          <w:jc w:val="center"/>
        </w:trPr>
        <w:tc>
          <w:tcPr>
            <w:tcW w:w="4968" w:type="dxa"/>
            <w:vAlign w:val="center"/>
          </w:tcPr>
          <w:p w14:paraId="2CEA3516" w14:textId="77777777" w:rsidR="00A00D9F" w:rsidRDefault="00000000">
            <w:r>
              <w:t>RNF-08</w:t>
            </w:r>
          </w:p>
        </w:tc>
        <w:tc>
          <w:tcPr>
            <w:tcW w:w="4968" w:type="dxa"/>
            <w:vAlign w:val="center"/>
          </w:tcPr>
          <w:p w14:paraId="30035201" w14:textId="77777777" w:rsidR="00A00D9F" w:rsidRDefault="00000000">
            <w:r>
              <w:t>Trazabilidad: auditar operaciones críticas.</w:t>
            </w:r>
          </w:p>
        </w:tc>
      </w:tr>
      <w:tr w:rsidR="00A00D9F" w14:paraId="3BF11503" w14:textId="77777777">
        <w:trPr>
          <w:jc w:val="center"/>
        </w:trPr>
        <w:tc>
          <w:tcPr>
            <w:tcW w:w="4968" w:type="dxa"/>
            <w:vAlign w:val="center"/>
          </w:tcPr>
          <w:p w14:paraId="2CDF8D82" w14:textId="77777777" w:rsidR="00A00D9F" w:rsidRDefault="00000000">
            <w:r>
              <w:t>RNF-09</w:t>
            </w:r>
          </w:p>
        </w:tc>
        <w:tc>
          <w:tcPr>
            <w:tcW w:w="4968" w:type="dxa"/>
            <w:vAlign w:val="center"/>
          </w:tcPr>
          <w:p w14:paraId="17448D65" w14:textId="77777777" w:rsidR="00A00D9F" w:rsidRDefault="00000000">
            <w:r>
              <w:t>Persistencia: conservar información histórica.</w:t>
            </w:r>
          </w:p>
        </w:tc>
      </w:tr>
      <w:tr w:rsidR="00A00D9F" w14:paraId="5B6D8F41" w14:textId="77777777">
        <w:trPr>
          <w:jc w:val="center"/>
        </w:trPr>
        <w:tc>
          <w:tcPr>
            <w:tcW w:w="4968" w:type="dxa"/>
            <w:vAlign w:val="center"/>
          </w:tcPr>
          <w:p w14:paraId="2ABFEC35" w14:textId="77777777" w:rsidR="00A00D9F" w:rsidRDefault="00000000">
            <w:r>
              <w:t>RNF-10</w:t>
            </w:r>
          </w:p>
        </w:tc>
        <w:tc>
          <w:tcPr>
            <w:tcW w:w="4968" w:type="dxa"/>
            <w:vAlign w:val="center"/>
          </w:tcPr>
          <w:p w14:paraId="1FD5781C" w14:textId="77777777" w:rsidR="00A00D9F" w:rsidRDefault="00000000">
            <w:r>
              <w:t>Credenciales: almacenar contraseñas mediante mecanismos seguros, nunca en texto plano.</w:t>
            </w:r>
          </w:p>
        </w:tc>
      </w:tr>
    </w:tbl>
    <w:p w14:paraId="151D9C97" w14:textId="77777777" w:rsidR="00A00D9F" w:rsidRDefault="00000000">
      <w:pPr>
        <w:pStyle w:val="Ttulo1"/>
      </w:pPr>
      <w:r>
        <w:t>10. Reglas de negocio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00D9F" w14:paraId="7FAB60EF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C0CF684" w14:textId="77777777" w:rsidR="00A00D9F" w:rsidRDefault="00000000">
            <w:r>
              <w:t>Código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859FF7F" w14:textId="77777777" w:rsidR="00A00D9F" w:rsidRDefault="00000000">
            <w:r>
              <w:t>Regla</w:t>
            </w:r>
          </w:p>
        </w:tc>
      </w:tr>
      <w:tr w:rsidR="00A00D9F" w14:paraId="741852E5" w14:textId="77777777">
        <w:trPr>
          <w:jc w:val="center"/>
        </w:trPr>
        <w:tc>
          <w:tcPr>
            <w:tcW w:w="4968" w:type="dxa"/>
            <w:vAlign w:val="center"/>
          </w:tcPr>
          <w:p w14:paraId="6CB29AB2" w14:textId="77777777" w:rsidR="00A00D9F" w:rsidRDefault="00000000">
            <w:r>
              <w:t>RN-01</w:t>
            </w:r>
          </w:p>
        </w:tc>
        <w:tc>
          <w:tcPr>
            <w:tcW w:w="4968" w:type="dxa"/>
            <w:vAlign w:val="center"/>
          </w:tcPr>
          <w:p w14:paraId="1AE591D5" w14:textId="77777777" w:rsidR="00A00D9F" w:rsidRDefault="00000000">
            <w:r>
              <w:t>Una mesa puede tener un pedido activo.</w:t>
            </w:r>
          </w:p>
        </w:tc>
      </w:tr>
      <w:tr w:rsidR="00A00D9F" w14:paraId="157041F1" w14:textId="77777777">
        <w:trPr>
          <w:jc w:val="center"/>
        </w:trPr>
        <w:tc>
          <w:tcPr>
            <w:tcW w:w="4968" w:type="dxa"/>
            <w:vAlign w:val="center"/>
          </w:tcPr>
          <w:p w14:paraId="64311612" w14:textId="77777777" w:rsidR="00A00D9F" w:rsidRDefault="00000000">
            <w:r>
              <w:t>RN-02</w:t>
            </w:r>
          </w:p>
        </w:tc>
        <w:tc>
          <w:tcPr>
            <w:tcW w:w="4968" w:type="dxa"/>
            <w:vAlign w:val="center"/>
          </w:tcPr>
          <w:p w14:paraId="4A28AC8C" w14:textId="77777777" w:rsidR="00A00D9F" w:rsidRDefault="00000000">
            <w:r>
              <w:t>Un pedido permanece abierto hasta completar el pago.</w:t>
            </w:r>
          </w:p>
        </w:tc>
      </w:tr>
      <w:tr w:rsidR="00A00D9F" w14:paraId="5E39EF26" w14:textId="77777777">
        <w:trPr>
          <w:jc w:val="center"/>
        </w:trPr>
        <w:tc>
          <w:tcPr>
            <w:tcW w:w="4968" w:type="dxa"/>
            <w:vAlign w:val="center"/>
          </w:tcPr>
          <w:p w14:paraId="0E9E6E2E" w14:textId="77777777" w:rsidR="00A00D9F" w:rsidRDefault="00000000">
            <w:r>
              <w:t>RN-03</w:t>
            </w:r>
          </w:p>
        </w:tc>
        <w:tc>
          <w:tcPr>
            <w:tcW w:w="4968" w:type="dxa"/>
            <w:vAlign w:val="center"/>
          </w:tcPr>
          <w:p w14:paraId="6EF593F4" w14:textId="77777777" w:rsidR="00A00D9F" w:rsidRDefault="00000000">
            <w:r>
              <w:t>Un pedido cerrado no se modifica por el flujo normal.</w:t>
            </w:r>
          </w:p>
        </w:tc>
      </w:tr>
      <w:tr w:rsidR="00A00D9F" w14:paraId="4DA9E557" w14:textId="77777777">
        <w:trPr>
          <w:jc w:val="center"/>
        </w:trPr>
        <w:tc>
          <w:tcPr>
            <w:tcW w:w="4968" w:type="dxa"/>
            <w:vAlign w:val="center"/>
          </w:tcPr>
          <w:p w14:paraId="6F987A37" w14:textId="77777777" w:rsidR="00A00D9F" w:rsidRDefault="00000000">
            <w:r>
              <w:t>RN-04</w:t>
            </w:r>
          </w:p>
        </w:tc>
        <w:tc>
          <w:tcPr>
            <w:tcW w:w="4968" w:type="dxa"/>
            <w:vAlign w:val="center"/>
          </w:tcPr>
          <w:p w14:paraId="47958205" w14:textId="77777777" w:rsidR="00A00D9F" w:rsidRDefault="00000000">
            <w:r>
              <w:t>Los pedidos abiertos pueden modificarse.</w:t>
            </w:r>
          </w:p>
        </w:tc>
      </w:tr>
      <w:tr w:rsidR="00A00D9F" w14:paraId="65AB8DBB" w14:textId="77777777">
        <w:trPr>
          <w:jc w:val="center"/>
        </w:trPr>
        <w:tc>
          <w:tcPr>
            <w:tcW w:w="4968" w:type="dxa"/>
            <w:vAlign w:val="center"/>
          </w:tcPr>
          <w:p w14:paraId="09D00730" w14:textId="77777777" w:rsidR="00A00D9F" w:rsidRDefault="00000000">
            <w:r>
              <w:t>RN-05</w:t>
            </w:r>
          </w:p>
        </w:tc>
        <w:tc>
          <w:tcPr>
            <w:tcW w:w="4968" w:type="dxa"/>
            <w:vAlign w:val="center"/>
          </w:tcPr>
          <w:p w14:paraId="0CB061FB" w14:textId="77777777" w:rsidR="00A00D9F" w:rsidRDefault="00000000">
            <w:r>
              <w:t>Los pedidos pueden cancelarse.</w:t>
            </w:r>
          </w:p>
        </w:tc>
      </w:tr>
      <w:tr w:rsidR="00A00D9F" w14:paraId="0ACA581C" w14:textId="77777777">
        <w:trPr>
          <w:jc w:val="center"/>
        </w:trPr>
        <w:tc>
          <w:tcPr>
            <w:tcW w:w="4968" w:type="dxa"/>
            <w:vAlign w:val="center"/>
          </w:tcPr>
          <w:p w14:paraId="01693DF1" w14:textId="77777777" w:rsidR="00A00D9F" w:rsidRDefault="00000000">
            <w:r>
              <w:t>RN-06</w:t>
            </w:r>
          </w:p>
        </w:tc>
        <w:tc>
          <w:tcPr>
            <w:tcW w:w="4968" w:type="dxa"/>
            <w:vAlign w:val="center"/>
          </w:tcPr>
          <w:p w14:paraId="3D79F575" w14:textId="77777777" w:rsidR="00A00D9F" w:rsidRDefault="00000000">
            <w:r>
              <w:t>La venta se genera cuando se realiza el cobro.</w:t>
            </w:r>
          </w:p>
        </w:tc>
      </w:tr>
      <w:tr w:rsidR="00A00D9F" w14:paraId="24A4372D" w14:textId="77777777">
        <w:trPr>
          <w:jc w:val="center"/>
        </w:trPr>
        <w:tc>
          <w:tcPr>
            <w:tcW w:w="4968" w:type="dxa"/>
            <w:vAlign w:val="center"/>
          </w:tcPr>
          <w:p w14:paraId="0FA2D782" w14:textId="77777777" w:rsidR="00A00D9F" w:rsidRDefault="00000000">
            <w:r>
              <w:t>RN-07</w:t>
            </w:r>
          </w:p>
        </w:tc>
        <w:tc>
          <w:tcPr>
            <w:tcW w:w="4968" w:type="dxa"/>
            <w:vAlign w:val="center"/>
          </w:tcPr>
          <w:p w14:paraId="75324594" w14:textId="77777777" w:rsidR="00A00D9F" w:rsidRDefault="00000000">
            <w:r>
              <w:t>Una venta puede tener múltiples pagos.</w:t>
            </w:r>
          </w:p>
        </w:tc>
      </w:tr>
      <w:tr w:rsidR="00A00D9F" w14:paraId="7C420B3E" w14:textId="77777777">
        <w:trPr>
          <w:jc w:val="center"/>
        </w:trPr>
        <w:tc>
          <w:tcPr>
            <w:tcW w:w="4968" w:type="dxa"/>
            <w:vAlign w:val="center"/>
          </w:tcPr>
          <w:p w14:paraId="4AE58F4A" w14:textId="77777777" w:rsidR="00A00D9F" w:rsidRDefault="00000000">
            <w:r>
              <w:t>RN-08</w:t>
            </w:r>
          </w:p>
        </w:tc>
        <w:tc>
          <w:tcPr>
            <w:tcW w:w="4968" w:type="dxa"/>
            <w:vAlign w:val="center"/>
          </w:tcPr>
          <w:p w14:paraId="63B6F0D5" w14:textId="77777777" w:rsidR="00A00D9F" w:rsidRDefault="00000000">
            <w:r>
              <w:t>No es obligatorio dividir formalmente la cuenta.</w:t>
            </w:r>
          </w:p>
        </w:tc>
      </w:tr>
      <w:tr w:rsidR="00A00D9F" w14:paraId="51D6E14E" w14:textId="77777777">
        <w:trPr>
          <w:jc w:val="center"/>
        </w:trPr>
        <w:tc>
          <w:tcPr>
            <w:tcW w:w="4968" w:type="dxa"/>
            <w:vAlign w:val="center"/>
          </w:tcPr>
          <w:p w14:paraId="0CB650FF" w14:textId="77777777" w:rsidR="00A00D9F" w:rsidRDefault="00000000">
            <w:r>
              <w:t>RN-09</w:t>
            </w:r>
          </w:p>
        </w:tc>
        <w:tc>
          <w:tcPr>
            <w:tcW w:w="4968" w:type="dxa"/>
            <w:vAlign w:val="center"/>
          </w:tcPr>
          <w:p w14:paraId="494E09B3" w14:textId="77777777" w:rsidR="00A00D9F" w:rsidRDefault="00000000">
            <w:r>
              <w:t>Los descuentos no forman parte de la operación actual.</w:t>
            </w:r>
          </w:p>
        </w:tc>
      </w:tr>
      <w:tr w:rsidR="00A00D9F" w14:paraId="456E2820" w14:textId="77777777">
        <w:trPr>
          <w:jc w:val="center"/>
        </w:trPr>
        <w:tc>
          <w:tcPr>
            <w:tcW w:w="4968" w:type="dxa"/>
            <w:vAlign w:val="center"/>
          </w:tcPr>
          <w:p w14:paraId="3B8E5FE7" w14:textId="77777777" w:rsidR="00A00D9F" w:rsidRDefault="00000000">
            <w:r>
              <w:t>RN-10</w:t>
            </w:r>
          </w:p>
        </w:tc>
        <w:tc>
          <w:tcPr>
            <w:tcW w:w="4968" w:type="dxa"/>
            <w:vAlign w:val="center"/>
          </w:tcPr>
          <w:p w14:paraId="6001F057" w14:textId="77777777" w:rsidR="00A00D9F" w:rsidRDefault="00000000">
            <w:r>
              <w:t>Solo usuarios autorizados pueden registrar pagos.</w:t>
            </w:r>
          </w:p>
        </w:tc>
      </w:tr>
      <w:tr w:rsidR="00A00D9F" w14:paraId="1DC124CB" w14:textId="77777777">
        <w:trPr>
          <w:jc w:val="center"/>
        </w:trPr>
        <w:tc>
          <w:tcPr>
            <w:tcW w:w="4968" w:type="dxa"/>
            <w:vAlign w:val="center"/>
          </w:tcPr>
          <w:p w14:paraId="2E062A65" w14:textId="77777777" w:rsidR="00A00D9F" w:rsidRDefault="00000000">
            <w:r>
              <w:t>RN-11</w:t>
            </w:r>
          </w:p>
        </w:tc>
        <w:tc>
          <w:tcPr>
            <w:tcW w:w="4968" w:type="dxa"/>
            <w:vAlign w:val="center"/>
          </w:tcPr>
          <w:p w14:paraId="3D952535" w14:textId="77777777" w:rsidR="00A00D9F" w:rsidRDefault="00000000">
            <w:r>
              <w:t>Solo usuarios autorizados pueden realizar el cuadre.</w:t>
            </w:r>
          </w:p>
        </w:tc>
      </w:tr>
      <w:tr w:rsidR="00A00D9F" w14:paraId="07F8B903" w14:textId="77777777">
        <w:trPr>
          <w:jc w:val="center"/>
        </w:trPr>
        <w:tc>
          <w:tcPr>
            <w:tcW w:w="4968" w:type="dxa"/>
            <w:vAlign w:val="center"/>
          </w:tcPr>
          <w:p w14:paraId="15AD3E9D" w14:textId="77777777" w:rsidR="00A00D9F" w:rsidRDefault="00000000">
            <w:r>
              <w:t>RN-12</w:t>
            </w:r>
          </w:p>
        </w:tc>
        <w:tc>
          <w:tcPr>
            <w:tcW w:w="4968" w:type="dxa"/>
            <w:vAlign w:val="center"/>
          </w:tcPr>
          <w:p w14:paraId="3247CFB9" w14:textId="77777777" w:rsidR="00A00D9F" w:rsidRDefault="00000000">
            <w:r>
              <w:t>Solo usuarios administrativos pueden modificar cuadres cerrados.</w:t>
            </w:r>
          </w:p>
        </w:tc>
      </w:tr>
      <w:tr w:rsidR="00A00D9F" w14:paraId="66C7F6A0" w14:textId="77777777">
        <w:trPr>
          <w:jc w:val="center"/>
        </w:trPr>
        <w:tc>
          <w:tcPr>
            <w:tcW w:w="4968" w:type="dxa"/>
            <w:vAlign w:val="center"/>
          </w:tcPr>
          <w:p w14:paraId="6BDE6288" w14:textId="77777777" w:rsidR="00A00D9F" w:rsidRDefault="00000000">
            <w:r>
              <w:t>RN-13</w:t>
            </w:r>
          </w:p>
        </w:tc>
        <w:tc>
          <w:tcPr>
            <w:tcW w:w="4968" w:type="dxa"/>
            <w:vAlign w:val="center"/>
          </w:tcPr>
          <w:p w14:paraId="4D76EF52" w14:textId="77777777" w:rsidR="00A00D9F" w:rsidRDefault="00000000">
            <w:r>
              <w:t>Las modificaciones administrativas deben auditarse.</w:t>
            </w:r>
          </w:p>
        </w:tc>
      </w:tr>
      <w:tr w:rsidR="00A00D9F" w14:paraId="6375D4BE" w14:textId="77777777">
        <w:trPr>
          <w:jc w:val="center"/>
        </w:trPr>
        <w:tc>
          <w:tcPr>
            <w:tcW w:w="4968" w:type="dxa"/>
            <w:vAlign w:val="center"/>
          </w:tcPr>
          <w:p w14:paraId="204D502A" w14:textId="77777777" w:rsidR="00A00D9F" w:rsidRDefault="00000000">
            <w:r>
              <w:t>RN-14</w:t>
            </w:r>
          </w:p>
        </w:tc>
        <w:tc>
          <w:tcPr>
            <w:tcW w:w="4968" w:type="dxa"/>
            <w:vAlign w:val="center"/>
          </w:tcPr>
          <w:p w14:paraId="51090E49" w14:textId="77777777" w:rsidR="00A00D9F" w:rsidRDefault="00000000">
            <w:r>
              <w:t>Los productos pueden manejar unidades operativas diferentes.</w:t>
            </w:r>
          </w:p>
        </w:tc>
      </w:tr>
      <w:tr w:rsidR="00A00D9F" w14:paraId="1B61EDF9" w14:textId="77777777">
        <w:trPr>
          <w:jc w:val="center"/>
        </w:trPr>
        <w:tc>
          <w:tcPr>
            <w:tcW w:w="4968" w:type="dxa"/>
            <w:vAlign w:val="center"/>
          </w:tcPr>
          <w:p w14:paraId="3A6F6F24" w14:textId="77777777" w:rsidR="00A00D9F" w:rsidRDefault="00000000">
            <w:r>
              <w:t>RN-15</w:t>
            </w:r>
          </w:p>
        </w:tc>
        <w:tc>
          <w:tcPr>
            <w:tcW w:w="4968" w:type="dxa"/>
            <w:vAlign w:val="center"/>
          </w:tcPr>
          <w:p w14:paraId="6007840E" w14:textId="77777777" w:rsidR="00A00D9F" w:rsidRDefault="00000000">
            <w:r>
              <w:t>No es obligatorio controlar productos por gramos.</w:t>
            </w:r>
          </w:p>
        </w:tc>
      </w:tr>
      <w:tr w:rsidR="00A00D9F" w14:paraId="02DC594B" w14:textId="77777777">
        <w:trPr>
          <w:jc w:val="center"/>
        </w:trPr>
        <w:tc>
          <w:tcPr>
            <w:tcW w:w="4968" w:type="dxa"/>
            <w:vAlign w:val="center"/>
          </w:tcPr>
          <w:p w14:paraId="16F3179E" w14:textId="77777777" w:rsidR="00A00D9F" w:rsidRDefault="00000000">
            <w:r>
              <w:t>RN-16</w:t>
            </w:r>
          </w:p>
        </w:tc>
        <w:tc>
          <w:tcPr>
            <w:tcW w:w="4968" w:type="dxa"/>
            <w:vAlign w:val="center"/>
          </w:tcPr>
          <w:p w14:paraId="06DDB7AF" w14:textId="77777777" w:rsidR="00A00D9F" w:rsidRDefault="00000000">
            <w:r>
              <w:t>Los clientes de fiado deben estar identificados.</w:t>
            </w:r>
          </w:p>
        </w:tc>
      </w:tr>
      <w:tr w:rsidR="00A00D9F" w14:paraId="6AC2CAE9" w14:textId="77777777">
        <w:trPr>
          <w:jc w:val="center"/>
        </w:trPr>
        <w:tc>
          <w:tcPr>
            <w:tcW w:w="4968" w:type="dxa"/>
            <w:vAlign w:val="center"/>
          </w:tcPr>
          <w:p w14:paraId="5A5A45DF" w14:textId="77777777" w:rsidR="00A00D9F" w:rsidRDefault="00000000">
            <w:r>
              <w:t>RN-17</w:t>
            </w:r>
          </w:p>
        </w:tc>
        <w:tc>
          <w:tcPr>
            <w:tcW w:w="4968" w:type="dxa"/>
            <w:vAlign w:val="center"/>
          </w:tcPr>
          <w:p w14:paraId="54375B9F" w14:textId="77777777" w:rsidR="00A00D9F" w:rsidRDefault="00000000">
            <w:r>
              <w:t xml:space="preserve">Las transferencias deben verificarse antes de </w:t>
            </w:r>
            <w:r>
              <w:lastRenderedPageBreak/>
              <w:t>confirmarse.</w:t>
            </w:r>
          </w:p>
        </w:tc>
      </w:tr>
      <w:tr w:rsidR="00A00D9F" w14:paraId="30311156" w14:textId="77777777">
        <w:trPr>
          <w:jc w:val="center"/>
        </w:trPr>
        <w:tc>
          <w:tcPr>
            <w:tcW w:w="4968" w:type="dxa"/>
            <w:vAlign w:val="center"/>
          </w:tcPr>
          <w:p w14:paraId="4DEF38EA" w14:textId="77777777" w:rsidR="00A00D9F" w:rsidRDefault="00000000">
            <w:r>
              <w:lastRenderedPageBreak/>
              <w:t>RN-18</w:t>
            </w:r>
          </w:p>
        </w:tc>
        <w:tc>
          <w:tcPr>
            <w:tcW w:w="4968" w:type="dxa"/>
            <w:vAlign w:val="center"/>
          </w:tcPr>
          <w:p w14:paraId="6D6754E7" w14:textId="77777777" w:rsidR="00A00D9F" w:rsidRDefault="00000000">
            <w:r>
              <w:t>GIRO no bloquea la preparación fuera del orden de llegada.</w:t>
            </w:r>
          </w:p>
        </w:tc>
      </w:tr>
      <w:tr w:rsidR="00A00D9F" w14:paraId="48D85AAD" w14:textId="77777777">
        <w:trPr>
          <w:jc w:val="center"/>
        </w:trPr>
        <w:tc>
          <w:tcPr>
            <w:tcW w:w="4968" w:type="dxa"/>
            <w:vAlign w:val="center"/>
          </w:tcPr>
          <w:p w14:paraId="6572EDFA" w14:textId="77777777" w:rsidR="00A00D9F" w:rsidRDefault="00000000">
            <w:r>
              <w:t>RN-19</w:t>
            </w:r>
          </w:p>
        </w:tc>
        <w:tc>
          <w:tcPr>
            <w:tcW w:w="4968" w:type="dxa"/>
            <w:vAlign w:val="center"/>
          </w:tcPr>
          <w:p w14:paraId="05207294" w14:textId="77777777" w:rsidR="00A00D9F" w:rsidRDefault="00000000">
            <w:r>
              <w:t>La organización interna de cocina es configurable por cada restaurante.</w:t>
            </w:r>
          </w:p>
        </w:tc>
      </w:tr>
      <w:tr w:rsidR="00A00D9F" w14:paraId="50B1AD95" w14:textId="77777777">
        <w:trPr>
          <w:jc w:val="center"/>
        </w:trPr>
        <w:tc>
          <w:tcPr>
            <w:tcW w:w="4968" w:type="dxa"/>
            <w:vAlign w:val="center"/>
          </w:tcPr>
          <w:p w14:paraId="2F1B808E" w14:textId="77777777" w:rsidR="00A00D9F" w:rsidRDefault="00000000">
            <w:r>
              <w:t>RN-20</w:t>
            </w:r>
          </w:p>
        </w:tc>
        <w:tc>
          <w:tcPr>
            <w:tcW w:w="4968" w:type="dxa"/>
            <w:vAlign w:val="center"/>
          </w:tcPr>
          <w:p w14:paraId="4D1F9C08" w14:textId="77777777" w:rsidR="00A00D9F" w:rsidRDefault="00000000">
            <w:r>
              <w:t>Productos, menús y categorías no deben depender de un único nicho gastronómico.</w:t>
            </w:r>
          </w:p>
        </w:tc>
      </w:tr>
    </w:tbl>
    <w:p w14:paraId="4B5CFC54" w14:textId="77777777" w:rsidR="00A00D9F" w:rsidRDefault="00000000">
      <w:pPr>
        <w:pStyle w:val="Ttulo1"/>
      </w:pPr>
      <w:r>
        <w:t>11. Historias de usuario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00D9F" w14:paraId="0683A1A8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948FC21" w14:textId="77777777" w:rsidR="00A00D9F" w:rsidRDefault="00000000">
            <w:r>
              <w:t>ID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FFD611F" w14:textId="77777777" w:rsidR="00A00D9F" w:rsidRDefault="00000000">
            <w:r>
              <w:t>Historia de usuario</w:t>
            </w:r>
          </w:p>
        </w:tc>
      </w:tr>
      <w:tr w:rsidR="00A00D9F" w14:paraId="16E7A089" w14:textId="77777777">
        <w:trPr>
          <w:jc w:val="center"/>
        </w:trPr>
        <w:tc>
          <w:tcPr>
            <w:tcW w:w="4968" w:type="dxa"/>
            <w:vAlign w:val="center"/>
          </w:tcPr>
          <w:p w14:paraId="02DD50C6" w14:textId="77777777" w:rsidR="00A00D9F" w:rsidRDefault="00000000">
            <w:r>
              <w:t>HU-01</w:t>
            </w:r>
          </w:p>
        </w:tc>
        <w:tc>
          <w:tcPr>
            <w:tcW w:w="4968" w:type="dxa"/>
            <w:vAlign w:val="center"/>
          </w:tcPr>
          <w:p w14:paraId="7F706BE1" w14:textId="77777777" w:rsidR="00A00D9F" w:rsidRDefault="00000000">
            <w:r>
              <w:t>Como empleado de salón, quiero registrar un pedido para que cocina conozca lo solicitado.</w:t>
            </w:r>
          </w:p>
        </w:tc>
      </w:tr>
      <w:tr w:rsidR="00A00D9F" w14:paraId="4FDB8CB2" w14:textId="77777777">
        <w:trPr>
          <w:jc w:val="center"/>
        </w:trPr>
        <w:tc>
          <w:tcPr>
            <w:tcW w:w="4968" w:type="dxa"/>
            <w:vAlign w:val="center"/>
          </w:tcPr>
          <w:p w14:paraId="4F0673AC" w14:textId="77777777" w:rsidR="00A00D9F" w:rsidRDefault="00000000">
            <w:r>
              <w:t>HU-02</w:t>
            </w:r>
          </w:p>
        </w:tc>
        <w:tc>
          <w:tcPr>
            <w:tcW w:w="4968" w:type="dxa"/>
            <w:vAlign w:val="center"/>
          </w:tcPr>
          <w:p w14:paraId="45906766" w14:textId="77777777" w:rsidR="00A00D9F" w:rsidRDefault="00000000">
            <w:r>
              <w:t>Como empleado de salón, quiero modificar un pedido abierto para corregir cambios del cliente.</w:t>
            </w:r>
          </w:p>
        </w:tc>
      </w:tr>
      <w:tr w:rsidR="00A00D9F" w14:paraId="674BE5D4" w14:textId="77777777">
        <w:trPr>
          <w:jc w:val="center"/>
        </w:trPr>
        <w:tc>
          <w:tcPr>
            <w:tcW w:w="4968" w:type="dxa"/>
            <w:vAlign w:val="center"/>
          </w:tcPr>
          <w:p w14:paraId="34B15DEF" w14:textId="77777777" w:rsidR="00A00D9F" w:rsidRDefault="00000000">
            <w:r>
              <w:t>HU-03</w:t>
            </w:r>
          </w:p>
        </w:tc>
        <w:tc>
          <w:tcPr>
            <w:tcW w:w="4968" w:type="dxa"/>
            <w:vAlign w:val="center"/>
          </w:tcPr>
          <w:p w14:paraId="136D686D" w14:textId="77777777" w:rsidR="00A00D9F" w:rsidRDefault="00000000">
            <w:r>
              <w:t>Como empleado de cocina, quiero consultar pedidos pendientes para preparar los productos.</w:t>
            </w:r>
          </w:p>
        </w:tc>
      </w:tr>
      <w:tr w:rsidR="00A00D9F" w14:paraId="5E3AF123" w14:textId="77777777">
        <w:trPr>
          <w:jc w:val="center"/>
        </w:trPr>
        <w:tc>
          <w:tcPr>
            <w:tcW w:w="4968" w:type="dxa"/>
            <w:vAlign w:val="center"/>
          </w:tcPr>
          <w:p w14:paraId="65BCD3C0" w14:textId="77777777" w:rsidR="00A00D9F" w:rsidRDefault="00000000">
            <w:r>
              <w:t>HU-04</w:t>
            </w:r>
          </w:p>
        </w:tc>
        <w:tc>
          <w:tcPr>
            <w:tcW w:w="4968" w:type="dxa"/>
            <w:vAlign w:val="center"/>
          </w:tcPr>
          <w:p w14:paraId="18144F82" w14:textId="77777777" w:rsidR="00A00D9F" w:rsidRDefault="00000000">
            <w:r>
              <w:t>Como encargado de caja, quiero registrar pagos para actualizar ventas y cuadre.</w:t>
            </w:r>
          </w:p>
        </w:tc>
      </w:tr>
      <w:tr w:rsidR="00A00D9F" w14:paraId="4C6CCDE3" w14:textId="77777777">
        <w:trPr>
          <w:jc w:val="center"/>
        </w:trPr>
        <w:tc>
          <w:tcPr>
            <w:tcW w:w="4968" w:type="dxa"/>
            <w:vAlign w:val="center"/>
          </w:tcPr>
          <w:p w14:paraId="1641AD6D" w14:textId="77777777" w:rsidR="00A00D9F" w:rsidRDefault="00000000">
            <w:r>
              <w:t>HU-05</w:t>
            </w:r>
          </w:p>
        </w:tc>
        <w:tc>
          <w:tcPr>
            <w:tcW w:w="4968" w:type="dxa"/>
            <w:vAlign w:val="center"/>
          </w:tcPr>
          <w:p w14:paraId="70A6DCAD" w14:textId="77777777" w:rsidR="00A00D9F" w:rsidRDefault="00000000">
            <w:r>
              <w:t>Como encargado de caja, quiero que GIRO calcule el efectivo esperado para reducir errores.</w:t>
            </w:r>
          </w:p>
        </w:tc>
      </w:tr>
      <w:tr w:rsidR="00A00D9F" w14:paraId="50B8C66C" w14:textId="77777777">
        <w:trPr>
          <w:jc w:val="center"/>
        </w:trPr>
        <w:tc>
          <w:tcPr>
            <w:tcW w:w="4968" w:type="dxa"/>
            <w:vAlign w:val="center"/>
          </w:tcPr>
          <w:p w14:paraId="05234CD1" w14:textId="77777777" w:rsidR="00A00D9F" w:rsidRDefault="00000000">
            <w:r>
              <w:t>HU-06</w:t>
            </w:r>
          </w:p>
        </w:tc>
        <w:tc>
          <w:tcPr>
            <w:tcW w:w="4968" w:type="dxa"/>
            <w:vAlign w:val="center"/>
          </w:tcPr>
          <w:p w14:paraId="3646AF1D" w14:textId="77777777" w:rsidR="00A00D9F" w:rsidRDefault="00000000">
            <w:r>
              <w:t>Como administrador, quiero consultar cuadres históricos.</w:t>
            </w:r>
          </w:p>
        </w:tc>
      </w:tr>
      <w:tr w:rsidR="00A00D9F" w14:paraId="20487951" w14:textId="77777777">
        <w:trPr>
          <w:jc w:val="center"/>
        </w:trPr>
        <w:tc>
          <w:tcPr>
            <w:tcW w:w="4968" w:type="dxa"/>
            <w:vAlign w:val="center"/>
          </w:tcPr>
          <w:p w14:paraId="5BA103BC" w14:textId="77777777" w:rsidR="00A00D9F" w:rsidRDefault="00000000">
            <w:r>
              <w:t>HU-07</w:t>
            </w:r>
          </w:p>
        </w:tc>
        <w:tc>
          <w:tcPr>
            <w:tcW w:w="4968" w:type="dxa"/>
            <w:vAlign w:val="center"/>
          </w:tcPr>
          <w:p w14:paraId="4B192FB8" w14:textId="77777777" w:rsidR="00A00D9F" w:rsidRDefault="00000000">
            <w:r>
              <w:t>Como administrador, quiero modificar un cuadre cerrado y dejar evidencia de la modificación.</w:t>
            </w:r>
          </w:p>
        </w:tc>
      </w:tr>
      <w:tr w:rsidR="00A00D9F" w14:paraId="743ED0C8" w14:textId="77777777">
        <w:trPr>
          <w:jc w:val="center"/>
        </w:trPr>
        <w:tc>
          <w:tcPr>
            <w:tcW w:w="4968" w:type="dxa"/>
            <w:vAlign w:val="center"/>
          </w:tcPr>
          <w:p w14:paraId="1762D93E" w14:textId="77777777" w:rsidR="00A00D9F" w:rsidRDefault="00000000">
            <w:r>
              <w:t>HU-08</w:t>
            </w:r>
          </w:p>
        </w:tc>
        <w:tc>
          <w:tcPr>
            <w:tcW w:w="4968" w:type="dxa"/>
            <w:vAlign w:val="center"/>
          </w:tcPr>
          <w:p w14:paraId="4634D792" w14:textId="77777777" w:rsidR="00A00D9F" w:rsidRDefault="00000000">
            <w:r>
              <w:t>Como empleado, quiero registrar consumos usando unidades operativas.</w:t>
            </w:r>
          </w:p>
        </w:tc>
      </w:tr>
      <w:tr w:rsidR="00A00D9F" w14:paraId="26B2A2F3" w14:textId="77777777">
        <w:trPr>
          <w:jc w:val="center"/>
        </w:trPr>
        <w:tc>
          <w:tcPr>
            <w:tcW w:w="4968" w:type="dxa"/>
            <w:vAlign w:val="center"/>
          </w:tcPr>
          <w:p w14:paraId="28DC7335" w14:textId="77777777" w:rsidR="00A00D9F" w:rsidRDefault="00000000">
            <w:r>
              <w:t>HU-09</w:t>
            </w:r>
          </w:p>
        </w:tc>
        <w:tc>
          <w:tcPr>
            <w:tcW w:w="4968" w:type="dxa"/>
            <w:vAlign w:val="center"/>
          </w:tcPr>
          <w:p w14:paraId="2C3C771F" w14:textId="77777777" w:rsidR="00A00D9F" w:rsidRDefault="00000000">
            <w:r>
              <w:t>Como encargado, quiero registrar compras y proveedores.</w:t>
            </w:r>
          </w:p>
        </w:tc>
      </w:tr>
      <w:tr w:rsidR="00A00D9F" w14:paraId="59605F74" w14:textId="77777777">
        <w:trPr>
          <w:jc w:val="center"/>
        </w:trPr>
        <w:tc>
          <w:tcPr>
            <w:tcW w:w="4968" w:type="dxa"/>
            <w:vAlign w:val="center"/>
          </w:tcPr>
          <w:p w14:paraId="2E221115" w14:textId="77777777" w:rsidR="00A00D9F" w:rsidRDefault="00000000">
            <w:r>
              <w:t>HU-10</w:t>
            </w:r>
          </w:p>
        </w:tc>
        <w:tc>
          <w:tcPr>
            <w:tcW w:w="4968" w:type="dxa"/>
            <w:vAlign w:val="center"/>
          </w:tcPr>
          <w:p w14:paraId="6BF60D12" w14:textId="77777777" w:rsidR="00A00D9F" w:rsidRDefault="00000000">
            <w:r>
              <w:t>Como administrador, quiero consultar reportes mensuales.</w:t>
            </w:r>
          </w:p>
        </w:tc>
      </w:tr>
      <w:tr w:rsidR="00A00D9F" w14:paraId="7038CEF2" w14:textId="77777777">
        <w:trPr>
          <w:jc w:val="center"/>
        </w:trPr>
        <w:tc>
          <w:tcPr>
            <w:tcW w:w="4968" w:type="dxa"/>
            <w:vAlign w:val="center"/>
          </w:tcPr>
          <w:p w14:paraId="613ABEFA" w14:textId="77777777" w:rsidR="00A00D9F" w:rsidRDefault="00000000">
            <w:r>
              <w:t>HU-11</w:t>
            </w:r>
          </w:p>
        </w:tc>
        <w:tc>
          <w:tcPr>
            <w:tcW w:w="4968" w:type="dxa"/>
            <w:vAlign w:val="center"/>
          </w:tcPr>
          <w:p w14:paraId="25BD74DB" w14:textId="77777777" w:rsidR="00A00D9F" w:rsidRDefault="00000000">
            <w:r>
              <w:t>Como administrador, quiero configurar productos y menús para distintos restaurantes.</w:t>
            </w:r>
          </w:p>
        </w:tc>
      </w:tr>
      <w:tr w:rsidR="00A00D9F" w14:paraId="0E991761" w14:textId="77777777">
        <w:trPr>
          <w:jc w:val="center"/>
        </w:trPr>
        <w:tc>
          <w:tcPr>
            <w:tcW w:w="4968" w:type="dxa"/>
            <w:vAlign w:val="center"/>
          </w:tcPr>
          <w:p w14:paraId="4E680E80" w14:textId="77777777" w:rsidR="00A00D9F" w:rsidRDefault="00000000">
            <w:r>
              <w:t>HU-12</w:t>
            </w:r>
          </w:p>
        </w:tc>
        <w:tc>
          <w:tcPr>
            <w:tcW w:w="4968" w:type="dxa"/>
            <w:vAlign w:val="center"/>
          </w:tcPr>
          <w:p w14:paraId="0901369F" w14:textId="77777777" w:rsidR="00A00D9F" w:rsidRDefault="00000000">
            <w:r>
              <w:t>Como encargado, quiero registrar fiados y sus saldos.</w:t>
            </w:r>
          </w:p>
        </w:tc>
      </w:tr>
    </w:tbl>
    <w:p w14:paraId="22229EC2" w14:textId="77777777" w:rsidR="00A00D9F" w:rsidRDefault="00000000">
      <w:pPr>
        <w:pStyle w:val="Ttulo1"/>
      </w:pPr>
      <w:r>
        <w:t>12. Casos de uso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00D9F" w14:paraId="09C11E5F" w14:textId="77777777">
        <w:trPr>
          <w:jc w:val="center"/>
        </w:trPr>
        <w:tc>
          <w:tcPr>
            <w:tcW w:w="2484" w:type="dxa"/>
            <w:shd w:val="clear" w:color="auto" w:fill="D9EAF7"/>
            <w:vAlign w:val="center"/>
          </w:tcPr>
          <w:p w14:paraId="25314CFF" w14:textId="77777777" w:rsidR="00A00D9F" w:rsidRDefault="00000000">
            <w:r>
              <w:t>ID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6F63A847" w14:textId="77777777" w:rsidR="00A00D9F" w:rsidRDefault="00000000">
            <w:r>
              <w:t>Caso de uso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D3B9D3C" w14:textId="77777777" w:rsidR="00A00D9F" w:rsidRDefault="00000000">
            <w:r>
              <w:t>Actor</w:t>
            </w:r>
          </w:p>
        </w:tc>
        <w:tc>
          <w:tcPr>
            <w:tcW w:w="2484" w:type="dxa"/>
            <w:shd w:val="clear" w:color="auto" w:fill="D9EAF7"/>
            <w:vAlign w:val="center"/>
          </w:tcPr>
          <w:p w14:paraId="530BE0EF" w14:textId="77777777" w:rsidR="00A00D9F" w:rsidRDefault="00000000">
            <w:r>
              <w:t>Requisitos</w:t>
            </w:r>
          </w:p>
        </w:tc>
      </w:tr>
      <w:tr w:rsidR="00A00D9F" w14:paraId="738268EE" w14:textId="77777777">
        <w:trPr>
          <w:jc w:val="center"/>
        </w:trPr>
        <w:tc>
          <w:tcPr>
            <w:tcW w:w="2484" w:type="dxa"/>
            <w:vAlign w:val="center"/>
          </w:tcPr>
          <w:p w14:paraId="50B6EB6B" w14:textId="77777777" w:rsidR="00A00D9F" w:rsidRDefault="00000000">
            <w:r>
              <w:t>CU-01</w:t>
            </w:r>
          </w:p>
        </w:tc>
        <w:tc>
          <w:tcPr>
            <w:tcW w:w="2484" w:type="dxa"/>
            <w:vAlign w:val="center"/>
          </w:tcPr>
          <w:p w14:paraId="14723799" w14:textId="77777777" w:rsidR="00A00D9F" w:rsidRDefault="00000000">
            <w:r>
              <w:t>Iniciar sesión</w:t>
            </w:r>
          </w:p>
        </w:tc>
        <w:tc>
          <w:tcPr>
            <w:tcW w:w="2484" w:type="dxa"/>
            <w:vAlign w:val="center"/>
          </w:tcPr>
          <w:p w14:paraId="7CCBA63F" w14:textId="77777777" w:rsidR="00A00D9F" w:rsidRDefault="00000000">
            <w:r>
              <w:t>Usuario</w:t>
            </w:r>
          </w:p>
        </w:tc>
        <w:tc>
          <w:tcPr>
            <w:tcW w:w="2484" w:type="dxa"/>
            <w:vAlign w:val="center"/>
          </w:tcPr>
          <w:p w14:paraId="2BB5AB89" w14:textId="77777777" w:rsidR="00A00D9F" w:rsidRDefault="00000000">
            <w:r>
              <w:t>RF-01</w:t>
            </w:r>
          </w:p>
        </w:tc>
      </w:tr>
      <w:tr w:rsidR="00A00D9F" w14:paraId="404C094A" w14:textId="77777777">
        <w:trPr>
          <w:jc w:val="center"/>
        </w:trPr>
        <w:tc>
          <w:tcPr>
            <w:tcW w:w="2484" w:type="dxa"/>
            <w:vAlign w:val="center"/>
          </w:tcPr>
          <w:p w14:paraId="6D005B35" w14:textId="77777777" w:rsidR="00A00D9F" w:rsidRDefault="00000000">
            <w:r>
              <w:t>CU-02</w:t>
            </w:r>
          </w:p>
        </w:tc>
        <w:tc>
          <w:tcPr>
            <w:tcW w:w="2484" w:type="dxa"/>
            <w:vAlign w:val="center"/>
          </w:tcPr>
          <w:p w14:paraId="41B7FE0F" w14:textId="77777777" w:rsidR="00A00D9F" w:rsidRDefault="00000000">
            <w:r>
              <w:t>Gestionar usuarios</w:t>
            </w:r>
          </w:p>
        </w:tc>
        <w:tc>
          <w:tcPr>
            <w:tcW w:w="2484" w:type="dxa"/>
            <w:vAlign w:val="center"/>
          </w:tcPr>
          <w:p w14:paraId="4A9A5E64" w14:textId="77777777" w:rsidR="00A00D9F" w:rsidRDefault="00000000">
            <w:r>
              <w:t>Administrador</w:t>
            </w:r>
          </w:p>
        </w:tc>
        <w:tc>
          <w:tcPr>
            <w:tcW w:w="2484" w:type="dxa"/>
            <w:vAlign w:val="center"/>
          </w:tcPr>
          <w:p w14:paraId="1F23ED1C" w14:textId="77777777" w:rsidR="00A00D9F" w:rsidRDefault="00000000">
            <w:r>
              <w:t>RF-02</w:t>
            </w:r>
          </w:p>
        </w:tc>
      </w:tr>
      <w:tr w:rsidR="00A00D9F" w14:paraId="1645B97A" w14:textId="77777777">
        <w:trPr>
          <w:jc w:val="center"/>
        </w:trPr>
        <w:tc>
          <w:tcPr>
            <w:tcW w:w="2484" w:type="dxa"/>
            <w:vAlign w:val="center"/>
          </w:tcPr>
          <w:p w14:paraId="400D259D" w14:textId="77777777" w:rsidR="00A00D9F" w:rsidRDefault="00000000">
            <w:r>
              <w:t>CU-03</w:t>
            </w:r>
          </w:p>
        </w:tc>
        <w:tc>
          <w:tcPr>
            <w:tcW w:w="2484" w:type="dxa"/>
            <w:vAlign w:val="center"/>
          </w:tcPr>
          <w:p w14:paraId="5368C7AF" w14:textId="77777777" w:rsidR="00A00D9F" w:rsidRDefault="00000000">
            <w:r>
              <w:t>Gestionar roles y permisos</w:t>
            </w:r>
          </w:p>
        </w:tc>
        <w:tc>
          <w:tcPr>
            <w:tcW w:w="2484" w:type="dxa"/>
            <w:vAlign w:val="center"/>
          </w:tcPr>
          <w:p w14:paraId="75C161A2" w14:textId="77777777" w:rsidR="00A00D9F" w:rsidRDefault="00000000">
            <w:r>
              <w:t>Administrador</w:t>
            </w:r>
          </w:p>
        </w:tc>
        <w:tc>
          <w:tcPr>
            <w:tcW w:w="2484" w:type="dxa"/>
            <w:vAlign w:val="center"/>
          </w:tcPr>
          <w:p w14:paraId="16CB749F" w14:textId="77777777" w:rsidR="00A00D9F" w:rsidRDefault="00000000">
            <w:r>
              <w:t>RF-03/04</w:t>
            </w:r>
          </w:p>
        </w:tc>
      </w:tr>
      <w:tr w:rsidR="00A00D9F" w14:paraId="41F7F0B4" w14:textId="77777777">
        <w:trPr>
          <w:jc w:val="center"/>
        </w:trPr>
        <w:tc>
          <w:tcPr>
            <w:tcW w:w="2484" w:type="dxa"/>
            <w:vAlign w:val="center"/>
          </w:tcPr>
          <w:p w14:paraId="0BE93C43" w14:textId="77777777" w:rsidR="00A00D9F" w:rsidRDefault="00000000">
            <w:r>
              <w:t>CU-04</w:t>
            </w:r>
          </w:p>
        </w:tc>
        <w:tc>
          <w:tcPr>
            <w:tcW w:w="2484" w:type="dxa"/>
            <w:vAlign w:val="center"/>
          </w:tcPr>
          <w:p w14:paraId="0DB99FFF" w14:textId="77777777" w:rsidR="00A00D9F" w:rsidRDefault="00000000">
            <w:r>
              <w:t>Configurar mesas</w:t>
            </w:r>
          </w:p>
        </w:tc>
        <w:tc>
          <w:tcPr>
            <w:tcW w:w="2484" w:type="dxa"/>
            <w:vAlign w:val="center"/>
          </w:tcPr>
          <w:p w14:paraId="253BC252" w14:textId="77777777" w:rsidR="00A00D9F" w:rsidRDefault="00000000">
            <w:r>
              <w:t>Administrador</w:t>
            </w:r>
          </w:p>
        </w:tc>
        <w:tc>
          <w:tcPr>
            <w:tcW w:w="2484" w:type="dxa"/>
            <w:vAlign w:val="center"/>
          </w:tcPr>
          <w:p w14:paraId="009A7E9D" w14:textId="77777777" w:rsidR="00A00D9F" w:rsidRDefault="00000000">
            <w:r>
              <w:t>RF-05</w:t>
            </w:r>
          </w:p>
        </w:tc>
      </w:tr>
      <w:tr w:rsidR="00A00D9F" w14:paraId="78B16C0B" w14:textId="77777777">
        <w:trPr>
          <w:jc w:val="center"/>
        </w:trPr>
        <w:tc>
          <w:tcPr>
            <w:tcW w:w="2484" w:type="dxa"/>
            <w:vAlign w:val="center"/>
          </w:tcPr>
          <w:p w14:paraId="5FD9EE8D" w14:textId="77777777" w:rsidR="00A00D9F" w:rsidRDefault="00000000">
            <w:r>
              <w:t>CU-05</w:t>
            </w:r>
          </w:p>
        </w:tc>
        <w:tc>
          <w:tcPr>
            <w:tcW w:w="2484" w:type="dxa"/>
            <w:vAlign w:val="center"/>
          </w:tcPr>
          <w:p w14:paraId="46A16F43" w14:textId="77777777" w:rsidR="00A00D9F" w:rsidRDefault="00000000">
            <w:r>
              <w:t>Gestionar productos</w:t>
            </w:r>
          </w:p>
        </w:tc>
        <w:tc>
          <w:tcPr>
            <w:tcW w:w="2484" w:type="dxa"/>
            <w:vAlign w:val="center"/>
          </w:tcPr>
          <w:p w14:paraId="3A364797" w14:textId="77777777" w:rsidR="00A00D9F" w:rsidRDefault="00000000">
            <w:r>
              <w:t>Administrador</w:t>
            </w:r>
          </w:p>
        </w:tc>
        <w:tc>
          <w:tcPr>
            <w:tcW w:w="2484" w:type="dxa"/>
            <w:vAlign w:val="center"/>
          </w:tcPr>
          <w:p w14:paraId="4F65350F" w14:textId="77777777" w:rsidR="00A00D9F" w:rsidRDefault="00000000">
            <w:r>
              <w:t>RF-06/07</w:t>
            </w:r>
          </w:p>
        </w:tc>
      </w:tr>
      <w:tr w:rsidR="00A00D9F" w14:paraId="0A24E449" w14:textId="77777777">
        <w:trPr>
          <w:jc w:val="center"/>
        </w:trPr>
        <w:tc>
          <w:tcPr>
            <w:tcW w:w="2484" w:type="dxa"/>
            <w:vAlign w:val="center"/>
          </w:tcPr>
          <w:p w14:paraId="498ADBE7" w14:textId="77777777" w:rsidR="00A00D9F" w:rsidRDefault="00000000">
            <w:r>
              <w:t>CU-06</w:t>
            </w:r>
          </w:p>
        </w:tc>
        <w:tc>
          <w:tcPr>
            <w:tcW w:w="2484" w:type="dxa"/>
            <w:vAlign w:val="center"/>
          </w:tcPr>
          <w:p w14:paraId="6F231B23" w14:textId="77777777" w:rsidR="00A00D9F" w:rsidRDefault="00000000">
            <w:r>
              <w:t>Gestionar menú</w:t>
            </w:r>
          </w:p>
        </w:tc>
        <w:tc>
          <w:tcPr>
            <w:tcW w:w="2484" w:type="dxa"/>
            <w:vAlign w:val="center"/>
          </w:tcPr>
          <w:p w14:paraId="30D4EEF9" w14:textId="77777777" w:rsidR="00A00D9F" w:rsidRDefault="00000000">
            <w:r>
              <w:t>Administrador</w:t>
            </w:r>
          </w:p>
        </w:tc>
        <w:tc>
          <w:tcPr>
            <w:tcW w:w="2484" w:type="dxa"/>
            <w:vAlign w:val="center"/>
          </w:tcPr>
          <w:p w14:paraId="73E0979A" w14:textId="77777777" w:rsidR="00A00D9F" w:rsidRDefault="00000000">
            <w:r>
              <w:t>RF-08/09</w:t>
            </w:r>
          </w:p>
        </w:tc>
      </w:tr>
      <w:tr w:rsidR="00A00D9F" w14:paraId="1E570C7E" w14:textId="77777777">
        <w:trPr>
          <w:jc w:val="center"/>
        </w:trPr>
        <w:tc>
          <w:tcPr>
            <w:tcW w:w="2484" w:type="dxa"/>
            <w:vAlign w:val="center"/>
          </w:tcPr>
          <w:p w14:paraId="44568961" w14:textId="77777777" w:rsidR="00A00D9F" w:rsidRDefault="00000000">
            <w:r>
              <w:t>CU-07</w:t>
            </w:r>
          </w:p>
        </w:tc>
        <w:tc>
          <w:tcPr>
            <w:tcW w:w="2484" w:type="dxa"/>
            <w:vAlign w:val="center"/>
          </w:tcPr>
          <w:p w14:paraId="46E1254E" w14:textId="77777777" w:rsidR="00A00D9F" w:rsidRDefault="00000000">
            <w:r>
              <w:t>Crear pedido</w:t>
            </w:r>
          </w:p>
        </w:tc>
        <w:tc>
          <w:tcPr>
            <w:tcW w:w="2484" w:type="dxa"/>
            <w:vAlign w:val="center"/>
          </w:tcPr>
          <w:p w14:paraId="4660FDB9" w14:textId="77777777" w:rsidR="00A00D9F" w:rsidRDefault="00000000">
            <w:r>
              <w:t>Salón</w:t>
            </w:r>
          </w:p>
        </w:tc>
        <w:tc>
          <w:tcPr>
            <w:tcW w:w="2484" w:type="dxa"/>
            <w:vAlign w:val="center"/>
          </w:tcPr>
          <w:p w14:paraId="11F27AA0" w14:textId="77777777" w:rsidR="00A00D9F" w:rsidRDefault="00000000">
            <w:r>
              <w:t>RF-10/11</w:t>
            </w:r>
          </w:p>
        </w:tc>
      </w:tr>
      <w:tr w:rsidR="00A00D9F" w14:paraId="50FCA27C" w14:textId="77777777">
        <w:trPr>
          <w:jc w:val="center"/>
        </w:trPr>
        <w:tc>
          <w:tcPr>
            <w:tcW w:w="2484" w:type="dxa"/>
            <w:vAlign w:val="center"/>
          </w:tcPr>
          <w:p w14:paraId="0C86F260" w14:textId="77777777" w:rsidR="00A00D9F" w:rsidRDefault="00000000">
            <w:r>
              <w:t>CU-08</w:t>
            </w:r>
          </w:p>
        </w:tc>
        <w:tc>
          <w:tcPr>
            <w:tcW w:w="2484" w:type="dxa"/>
            <w:vAlign w:val="center"/>
          </w:tcPr>
          <w:p w14:paraId="300D13FC" w14:textId="77777777" w:rsidR="00A00D9F" w:rsidRDefault="00000000">
            <w:r>
              <w:t>Modificar pedido</w:t>
            </w:r>
          </w:p>
        </w:tc>
        <w:tc>
          <w:tcPr>
            <w:tcW w:w="2484" w:type="dxa"/>
            <w:vAlign w:val="center"/>
          </w:tcPr>
          <w:p w14:paraId="00C46C7D" w14:textId="77777777" w:rsidR="00A00D9F" w:rsidRDefault="00000000">
            <w:r>
              <w:t>Salón</w:t>
            </w:r>
          </w:p>
        </w:tc>
        <w:tc>
          <w:tcPr>
            <w:tcW w:w="2484" w:type="dxa"/>
            <w:vAlign w:val="center"/>
          </w:tcPr>
          <w:p w14:paraId="0A82A4E5" w14:textId="77777777" w:rsidR="00A00D9F" w:rsidRDefault="00000000">
            <w:r>
              <w:t>RF-12/13</w:t>
            </w:r>
          </w:p>
        </w:tc>
      </w:tr>
      <w:tr w:rsidR="00A00D9F" w14:paraId="4DF8674C" w14:textId="77777777">
        <w:trPr>
          <w:jc w:val="center"/>
        </w:trPr>
        <w:tc>
          <w:tcPr>
            <w:tcW w:w="2484" w:type="dxa"/>
            <w:vAlign w:val="center"/>
          </w:tcPr>
          <w:p w14:paraId="06F2445B" w14:textId="77777777" w:rsidR="00A00D9F" w:rsidRDefault="00000000">
            <w:r>
              <w:t>CU-09</w:t>
            </w:r>
          </w:p>
        </w:tc>
        <w:tc>
          <w:tcPr>
            <w:tcW w:w="2484" w:type="dxa"/>
            <w:vAlign w:val="center"/>
          </w:tcPr>
          <w:p w14:paraId="17351600" w14:textId="77777777" w:rsidR="00A00D9F" w:rsidRDefault="00000000">
            <w:r>
              <w:t>Cancelar pedido</w:t>
            </w:r>
          </w:p>
        </w:tc>
        <w:tc>
          <w:tcPr>
            <w:tcW w:w="2484" w:type="dxa"/>
            <w:vAlign w:val="center"/>
          </w:tcPr>
          <w:p w14:paraId="6A99C7A7" w14:textId="77777777" w:rsidR="00A00D9F" w:rsidRDefault="00000000">
            <w:r>
              <w:t>Salón</w:t>
            </w:r>
          </w:p>
        </w:tc>
        <w:tc>
          <w:tcPr>
            <w:tcW w:w="2484" w:type="dxa"/>
            <w:vAlign w:val="center"/>
          </w:tcPr>
          <w:p w14:paraId="288D40B7" w14:textId="77777777" w:rsidR="00A00D9F" w:rsidRDefault="00000000">
            <w:r>
              <w:t>RF-14</w:t>
            </w:r>
          </w:p>
        </w:tc>
      </w:tr>
      <w:tr w:rsidR="00A00D9F" w14:paraId="177053A8" w14:textId="77777777">
        <w:trPr>
          <w:jc w:val="center"/>
        </w:trPr>
        <w:tc>
          <w:tcPr>
            <w:tcW w:w="2484" w:type="dxa"/>
            <w:vAlign w:val="center"/>
          </w:tcPr>
          <w:p w14:paraId="4D9FBF00" w14:textId="77777777" w:rsidR="00A00D9F" w:rsidRDefault="00000000">
            <w:r>
              <w:t>CU-10</w:t>
            </w:r>
          </w:p>
        </w:tc>
        <w:tc>
          <w:tcPr>
            <w:tcW w:w="2484" w:type="dxa"/>
            <w:vAlign w:val="center"/>
          </w:tcPr>
          <w:p w14:paraId="046F4E87" w14:textId="77777777" w:rsidR="00A00D9F" w:rsidRDefault="00000000">
            <w:r>
              <w:t>Gestionar preparación</w:t>
            </w:r>
          </w:p>
        </w:tc>
        <w:tc>
          <w:tcPr>
            <w:tcW w:w="2484" w:type="dxa"/>
            <w:vAlign w:val="center"/>
          </w:tcPr>
          <w:p w14:paraId="3D243742" w14:textId="77777777" w:rsidR="00A00D9F" w:rsidRDefault="00000000">
            <w:r>
              <w:t>Cocina</w:t>
            </w:r>
          </w:p>
        </w:tc>
        <w:tc>
          <w:tcPr>
            <w:tcW w:w="2484" w:type="dxa"/>
            <w:vAlign w:val="center"/>
          </w:tcPr>
          <w:p w14:paraId="3168AAE1" w14:textId="77777777" w:rsidR="00A00D9F" w:rsidRDefault="00000000">
            <w:r>
              <w:t>RF-15/16</w:t>
            </w:r>
          </w:p>
        </w:tc>
      </w:tr>
      <w:tr w:rsidR="00A00D9F" w14:paraId="38B847ED" w14:textId="77777777">
        <w:trPr>
          <w:jc w:val="center"/>
        </w:trPr>
        <w:tc>
          <w:tcPr>
            <w:tcW w:w="2484" w:type="dxa"/>
            <w:vAlign w:val="center"/>
          </w:tcPr>
          <w:p w14:paraId="4B46064F" w14:textId="77777777" w:rsidR="00A00D9F" w:rsidRDefault="00000000">
            <w:r>
              <w:t>CU-11</w:t>
            </w:r>
          </w:p>
        </w:tc>
        <w:tc>
          <w:tcPr>
            <w:tcW w:w="2484" w:type="dxa"/>
            <w:vAlign w:val="center"/>
          </w:tcPr>
          <w:p w14:paraId="586CD9F7" w14:textId="77777777" w:rsidR="00A00D9F" w:rsidRDefault="00000000">
            <w:r>
              <w:t>Generar venta</w:t>
            </w:r>
          </w:p>
        </w:tc>
        <w:tc>
          <w:tcPr>
            <w:tcW w:w="2484" w:type="dxa"/>
            <w:vAlign w:val="center"/>
          </w:tcPr>
          <w:p w14:paraId="62F2CDB1" w14:textId="77777777" w:rsidR="00A00D9F" w:rsidRDefault="00000000">
            <w:r>
              <w:t>Caja</w:t>
            </w:r>
          </w:p>
        </w:tc>
        <w:tc>
          <w:tcPr>
            <w:tcW w:w="2484" w:type="dxa"/>
            <w:vAlign w:val="center"/>
          </w:tcPr>
          <w:p w14:paraId="17C9EDE6" w14:textId="77777777" w:rsidR="00A00D9F" w:rsidRDefault="00000000">
            <w:r>
              <w:t>RF-17</w:t>
            </w:r>
          </w:p>
        </w:tc>
      </w:tr>
      <w:tr w:rsidR="00A00D9F" w14:paraId="2C1E678C" w14:textId="77777777">
        <w:trPr>
          <w:jc w:val="center"/>
        </w:trPr>
        <w:tc>
          <w:tcPr>
            <w:tcW w:w="2484" w:type="dxa"/>
            <w:vAlign w:val="center"/>
          </w:tcPr>
          <w:p w14:paraId="10AC31DB" w14:textId="77777777" w:rsidR="00A00D9F" w:rsidRDefault="00000000">
            <w:r>
              <w:t>CU-12</w:t>
            </w:r>
          </w:p>
        </w:tc>
        <w:tc>
          <w:tcPr>
            <w:tcW w:w="2484" w:type="dxa"/>
            <w:vAlign w:val="center"/>
          </w:tcPr>
          <w:p w14:paraId="39016178" w14:textId="77777777" w:rsidR="00A00D9F" w:rsidRDefault="00000000">
            <w:r>
              <w:t>Registrar pago</w:t>
            </w:r>
          </w:p>
        </w:tc>
        <w:tc>
          <w:tcPr>
            <w:tcW w:w="2484" w:type="dxa"/>
            <w:vAlign w:val="center"/>
          </w:tcPr>
          <w:p w14:paraId="05051A4E" w14:textId="77777777" w:rsidR="00A00D9F" w:rsidRDefault="00000000">
            <w:r>
              <w:t>Caja</w:t>
            </w:r>
          </w:p>
        </w:tc>
        <w:tc>
          <w:tcPr>
            <w:tcW w:w="2484" w:type="dxa"/>
            <w:vAlign w:val="center"/>
          </w:tcPr>
          <w:p w14:paraId="2FCED06B" w14:textId="77777777" w:rsidR="00A00D9F" w:rsidRDefault="00000000">
            <w:r>
              <w:t>RF-18/20</w:t>
            </w:r>
          </w:p>
        </w:tc>
      </w:tr>
      <w:tr w:rsidR="00A00D9F" w14:paraId="1BF8DE71" w14:textId="77777777">
        <w:trPr>
          <w:jc w:val="center"/>
        </w:trPr>
        <w:tc>
          <w:tcPr>
            <w:tcW w:w="2484" w:type="dxa"/>
            <w:vAlign w:val="center"/>
          </w:tcPr>
          <w:p w14:paraId="2577350F" w14:textId="77777777" w:rsidR="00A00D9F" w:rsidRDefault="00000000">
            <w:r>
              <w:t>CU-13</w:t>
            </w:r>
          </w:p>
        </w:tc>
        <w:tc>
          <w:tcPr>
            <w:tcW w:w="2484" w:type="dxa"/>
            <w:vAlign w:val="center"/>
          </w:tcPr>
          <w:p w14:paraId="693B5A10" w14:textId="77777777" w:rsidR="00A00D9F" w:rsidRDefault="00000000">
            <w:r>
              <w:t>Verificar transferencia</w:t>
            </w:r>
          </w:p>
        </w:tc>
        <w:tc>
          <w:tcPr>
            <w:tcW w:w="2484" w:type="dxa"/>
            <w:vAlign w:val="center"/>
          </w:tcPr>
          <w:p w14:paraId="24FAFAF2" w14:textId="77777777" w:rsidR="00A00D9F" w:rsidRDefault="00000000">
            <w:r>
              <w:t>Caja</w:t>
            </w:r>
          </w:p>
        </w:tc>
        <w:tc>
          <w:tcPr>
            <w:tcW w:w="2484" w:type="dxa"/>
            <w:vAlign w:val="center"/>
          </w:tcPr>
          <w:p w14:paraId="4B79D54E" w14:textId="77777777" w:rsidR="00A00D9F" w:rsidRDefault="00000000">
            <w:r>
              <w:t>RF-19</w:t>
            </w:r>
          </w:p>
        </w:tc>
      </w:tr>
      <w:tr w:rsidR="00A00D9F" w14:paraId="41304B92" w14:textId="77777777">
        <w:trPr>
          <w:jc w:val="center"/>
        </w:trPr>
        <w:tc>
          <w:tcPr>
            <w:tcW w:w="2484" w:type="dxa"/>
            <w:vAlign w:val="center"/>
          </w:tcPr>
          <w:p w14:paraId="357A4502" w14:textId="77777777" w:rsidR="00A00D9F" w:rsidRDefault="00000000">
            <w:r>
              <w:t>CU-14</w:t>
            </w:r>
          </w:p>
        </w:tc>
        <w:tc>
          <w:tcPr>
            <w:tcW w:w="2484" w:type="dxa"/>
            <w:vAlign w:val="center"/>
          </w:tcPr>
          <w:p w14:paraId="2EB61ACB" w14:textId="77777777" w:rsidR="00A00D9F" w:rsidRDefault="00000000">
            <w:r>
              <w:t>Gestionar fiado</w:t>
            </w:r>
          </w:p>
        </w:tc>
        <w:tc>
          <w:tcPr>
            <w:tcW w:w="2484" w:type="dxa"/>
            <w:vAlign w:val="center"/>
          </w:tcPr>
          <w:p w14:paraId="1B2EB903" w14:textId="77777777" w:rsidR="00A00D9F" w:rsidRDefault="00000000">
            <w:r>
              <w:t>Caja/Administrador</w:t>
            </w:r>
          </w:p>
        </w:tc>
        <w:tc>
          <w:tcPr>
            <w:tcW w:w="2484" w:type="dxa"/>
            <w:vAlign w:val="center"/>
          </w:tcPr>
          <w:p w14:paraId="6A7C64B4" w14:textId="77777777" w:rsidR="00A00D9F" w:rsidRDefault="00000000">
            <w:r>
              <w:t>RF-21</w:t>
            </w:r>
          </w:p>
        </w:tc>
      </w:tr>
      <w:tr w:rsidR="00A00D9F" w14:paraId="3F233008" w14:textId="77777777">
        <w:trPr>
          <w:jc w:val="center"/>
        </w:trPr>
        <w:tc>
          <w:tcPr>
            <w:tcW w:w="2484" w:type="dxa"/>
            <w:vAlign w:val="center"/>
          </w:tcPr>
          <w:p w14:paraId="74CFF561" w14:textId="77777777" w:rsidR="00A00D9F" w:rsidRDefault="00000000">
            <w:r>
              <w:lastRenderedPageBreak/>
              <w:t>CU-15</w:t>
            </w:r>
          </w:p>
        </w:tc>
        <w:tc>
          <w:tcPr>
            <w:tcW w:w="2484" w:type="dxa"/>
            <w:vAlign w:val="center"/>
          </w:tcPr>
          <w:p w14:paraId="6905862B" w14:textId="77777777" w:rsidR="00A00D9F" w:rsidRDefault="00000000">
            <w:r>
              <w:t>Abrir caja</w:t>
            </w:r>
          </w:p>
        </w:tc>
        <w:tc>
          <w:tcPr>
            <w:tcW w:w="2484" w:type="dxa"/>
            <w:vAlign w:val="center"/>
          </w:tcPr>
          <w:p w14:paraId="13F90A3F" w14:textId="77777777" w:rsidR="00A00D9F" w:rsidRDefault="00000000">
            <w:r>
              <w:t>Caja</w:t>
            </w:r>
          </w:p>
        </w:tc>
        <w:tc>
          <w:tcPr>
            <w:tcW w:w="2484" w:type="dxa"/>
            <w:vAlign w:val="center"/>
          </w:tcPr>
          <w:p w14:paraId="540AD892" w14:textId="77777777" w:rsidR="00A00D9F" w:rsidRDefault="00000000">
            <w:r>
              <w:t>RF-22</w:t>
            </w:r>
          </w:p>
        </w:tc>
      </w:tr>
      <w:tr w:rsidR="00A00D9F" w14:paraId="210F5CDD" w14:textId="77777777">
        <w:trPr>
          <w:jc w:val="center"/>
        </w:trPr>
        <w:tc>
          <w:tcPr>
            <w:tcW w:w="2484" w:type="dxa"/>
            <w:vAlign w:val="center"/>
          </w:tcPr>
          <w:p w14:paraId="43F67853" w14:textId="77777777" w:rsidR="00A00D9F" w:rsidRDefault="00000000">
            <w:r>
              <w:t>CU-16</w:t>
            </w:r>
          </w:p>
        </w:tc>
        <w:tc>
          <w:tcPr>
            <w:tcW w:w="2484" w:type="dxa"/>
            <w:vAlign w:val="center"/>
          </w:tcPr>
          <w:p w14:paraId="6172E4B0" w14:textId="77777777" w:rsidR="00A00D9F" w:rsidRDefault="00000000">
            <w:r>
              <w:t>Registrar gasto</w:t>
            </w:r>
          </w:p>
        </w:tc>
        <w:tc>
          <w:tcPr>
            <w:tcW w:w="2484" w:type="dxa"/>
            <w:vAlign w:val="center"/>
          </w:tcPr>
          <w:p w14:paraId="0FBC1A4B" w14:textId="77777777" w:rsidR="00A00D9F" w:rsidRDefault="00000000">
            <w:r>
              <w:t>Caja</w:t>
            </w:r>
          </w:p>
        </w:tc>
        <w:tc>
          <w:tcPr>
            <w:tcW w:w="2484" w:type="dxa"/>
            <w:vAlign w:val="center"/>
          </w:tcPr>
          <w:p w14:paraId="3E49675E" w14:textId="77777777" w:rsidR="00A00D9F" w:rsidRDefault="00000000">
            <w:r>
              <w:t>RF-23</w:t>
            </w:r>
          </w:p>
        </w:tc>
      </w:tr>
      <w:tr w:rsidR="00A00D9F" w14:paraId="665785E3" w14:textId="77777777">
        <w:trPr>
          <w:jc w:val="center"/>
        </w:trPr>
        <w:tc>
          <w:tcPr>
            <w:tcW w:w="2484" w:type="dxa"/>
            <w:vAlign w:val="center"/>
          </w:tcPr>
          <w:p w14:paraId="656A4A59" w14:textId="77777777" w:rsidR="00A00D9F" w:rsidRDefault="00000000">
            <w:r>
              <w:t>CU-17</w:t>
            </w:r>
          </w:p>
        </w:tc>
        <w:tc>
          <w:tcPr>
            <w:tcW w:w="2484" w:type="dxa"/>
            <w:vAlign w:val="center"/>
          </w:tcPr>
          <w:p w14:paraId="39B31DC9" w14:textId="77777777" w:rsidR="00A00D9F" w:rsidRDefault="00000000">
            <w:r>
              <w:t>Realizar cuadre</w:t>
            </w:r>
          </w:p>
        </w:tc>
        <w:tc>
          <w:tcPr>
            <w:tcW w:w="2484" w:type="dxa"/>
            <w:vAlign w:val="center"/>
          </w:tcPr>
          <w:p w14:paraId="278A7F9D" w14:textId="77777777" w:rsidR="00A00D9F" w:rsidRDefault="00000000">
            <w:r>
              <w:t>Caja</w:t>
            </w:r>
          </w:p>
        </w:tc>
        <w:tc>
          <w:tcPr>
            <w:tcW w:w="2484" w:type="dxa"/>
            <w:vAlign w:val="center"/>
          </w:tcPr>
          <w:p w14:paraId="074E6A7A" w14:textId="77777777" w:rsidR="00A00D9F" w:rsidRDefault="00000000">
            <w:r>
              <w:t>RF-24/27</w:t>
            </w:r>
          </w:p>
        </w:tc>
      </w:tr>
      <w:tr w:rsidR="00A00D9F" w14:paraId="348974C3" w14:textId="77777777">
        <w:trPr>
          <w:jc w:val="center"/>
        </w:trPr>
        <w:tc>
          <w:tcPr>
            <w:tcW w:w="2484" w:type="dxa"/>
            <w:vAlign w:val="center"/>
          </w:tcPr>
          <w:p w14:paraId="46B83ED0" w14:textId="77777777" w:rsidR="00A00D9F" w:rsidRDefault="00000000">
            <w:r>
              <w:t>CU-18</w:t>
            </w:r>
          </w:p>
        </w:tc>
        <w:tc>
          <w:tcPr>
            <w:tcW w:w="2484" w:type="dxa"/>
            <w:vAlign w:val="center"/>
          </w:tcPr>
          <w:p w14:paraId="254E9A3D" w14:textId="77777777" w:rsidR="00A00D9F" w:rsidRDefault="00000000">
            <w:r>
              <w:t>Cerrar cuadre</w:t>
            </w:r>
          </w:p>
        </w:tc>
        <w:tc>
          <w:tcPr>
            <w:tcW w:w="2484" w:type="dxa"/>
            <w:vAlign w:val="center"/>
          </w:tcPr>
          <w:p w14:paraId="537FE67C" w14:textId="77777777" w:rsidR="00A00D9F" w:rsidRDefault="00000000">
            <w:r>
              <w:t>Caja</w:t>
            </w:r>
          </w:p>
        </w:tc>
        <w:tc>
          <w:tcPr>
            <w:tcW w:w="2484" w:type="dxa"/>
            <w:vAlign w:val="center"/>
          </w:tcPr>
          <w:p w14:paraId="6CB9F218" w14:textId="77777777" w:rsidR="00A00D9F" w:rsidRDefault="00000000">
            <w:r>
              <w:t>RF-28</w:t>
            </w:r>
          </w:p>
        </w:tc>
      </w:tr>
      <w:tr w:rsidR="00A00D9F" w14:paraId="7EFCA2C7" w14:textId="77777777">
        <w:trPr>
          <w:jc w:val="center"/>
        </w:trPr>
        <w:tc>
          <w:tcPr>
            <w:tcW w:w="2484" w:type="dxa"/>
            <w:vAlign w:val="center"/>
          </w:tcPr>
          <w:p w14:paraId="18512200" w14:textId="77777777" w:rsidR="00A00D9F" w:rsidRDefault="00000000">
            <w:r>
              <w:t>CU-19</w:t>
            </w:r>
          </w:p>
        </w:tc>
        <w:tc>
          <w:tcPr>
            <w:tcW w:w="2484" w:type="dxa"/>
            <w:vAlign w:val="center"/>
          </w:tcPr>
          <w:p w14:paraId="7B922693" w14:textId="77777777" w:rsidR="00A00D9F" w:rsidRDefault="00000000">
            <w:r>
              <w:t>Modificar cuadre cerrado</w:t>
            </w:r>
          </w:p>
        </w:tc>
        <w:tc>
          <w:tcPr>
            <w:tcW w:w="2484" w:type="dxa"/>
            <w:vAlign w:val="center"/>
          </w:tcPr>
          <w:p w14:paraId="30DEC7AB" w14:textId="77777777" w:rsidR="00A00D9F" w:rsidRDefault="00000000">
            <w:r>
              <w:t>Administrador</w:t>
            </w:r>
          </w:p>
        </w:tc>
        <w:tc>
          <w:tcPr>
            <w:tcW w:w="2484" w:type="dxa"/>
            <w:vAlign w:val="center"/>
          </w:tcPr>
          <w:p w14:paraId="6D9EC51C" w14:textId="77777777" w:rsidR="00A00D9F" w:rsidRDefault="00000000">
            <w:r>
              <w:t>RF-29</w:t>
            </w:r>
          </w:p>
        </w:tc>
      </w:tr>
      <w:tr w:rsidR="00A00D9F" w14:paraId="359FF4C8" w14:textId="77777777">
        <w:trPr>
          <w:jc w:val="center"/>
        </w:trPr>
        <w:tc>
          <w:tcPr>
            <w:tcW w:w="2484" w:type="dxa"/>
            <w:vAlign w:val="center"/>
          </w:tcPr>
          <w:p w14:paraId="3CFDA3CE" w14:textId="77777777" w:rsidR="00A00D9F" w:rsidRDefault="00000000">
            <w:r>
              <w:t>CU-20</w:t>
            </w:r>
          </w:p>
        </w:tc>
        <w:tc>
          <w:tcPr>
            <w:tcW w:w="2484" w:type="dxa"/>
            <w:vAlign w:val="center"/>
          </w:tcPr>
          <w:p w14:paraId="6981E4E2" w14:textId="77777777" w:rsidR="00A00D9F" w:rsidRDefault="00000000">
            <w:r>
              <w:t>Registrar compra</w:t>
            </w:r>
          </w:p>
        </w:tc>
        <w:tc>
          <w:tcPr>
            <w:tcW w:w="2484" w:type="dxa"/>
            <w:vAlign w:val="center"/>
          </w:tcPr>
          <w:p w14:paraId="3736A425" w14:textId="77777777" w:rsidR="00A00D9F" w:rsidRDefault="00000000">
            <w:r>
              <w:t>Compras</w:t>
            </w:r>
          </w:p>
        </w:tc>
        <w:tc>
          <w:tcPr>
            <w:tcW w:w="2484" w:type="dxa"/>
            <w:vAlign w:val="center"/>
          </w:tcPr>
          <w:p w14:paraId="4643E473" w14:textId="77777777" w:rsidR="00A00D9F" w:rsidRDefault="00000000">
            <w:r>
              <w:t>RF-30/31</w:t>
            </w:r>
          </w:p>
        </w:tc>
      </w:tr>
      <w:tr w:rsidR="00A00D9F" w14:paraId="7CE03556" w14:textId="77777777">
        <w:trPr>
          <w:jc w:val="center"/>
        </w:trPr>
        <w:tc>
          <w:tcPr>
            <w:tcW w:w="2484" w:type="dxa"/>
            <w:vAlign w:val="center"/>
          </w:tcPr>
          <w:p w14:paraId="547E70CD" w14:textId="77777777" w:rsidR="00A00D9F" w:rsidRDefault="00000000">
            <w:r>
              <w:t>CU-21</w:t>
            </w:r>
          </w:p>
        </w:tc>
        <w:tc>
          <w:tcPr>
            <w:tcW w:w="2484" w:type="dxa"/>
            <w:vAlign w:val="center"/>
          </w:tcPr>
          <w:p w14:paraId="11BA41A4" w14:textId="77777777" w:rsidR="00A00D9F" w:rsidRDefault="00000000">
            <w:r>
              <w:t>Registrar movimiento de producto</w:t>
            </w:r>
          </w:p>
        </w:tc>
        <w:tc>
          <w:tcPr>
            <w:tcW w:w="2484" w:type="dxa"/>
            <w:vAlign w:val="center"/>
          </w:tcPr>
          <w:p w14:paraId="3174E9E6" w14:textId="77777777" w:rsidR="00A00D9F" w:rsidRDefault="00000000">
            <w:r>
              <w:t>Operativo</w:t>
            </w:r>
          </w:p>
        </w:tc>
        <w:tc>
          <w:tcPr>
            <w:tcW w:w="2484" w:type="dxa"/>
            <w:vAlign w:val="center"/>
          </w:tcPr>
          <w:p w14:paraId="6D3DF4AB" w14:textId="77777777" w:rsidR="00A00D9F" w:rsidRDefault="00000000">
            <w:r>
              <w:t>RF-32</w:t>
            </w:r>
          </w:p>
        </w:tc>
      </w:tr>
      <w:tr w:rsidR="00A00D9F" w14:paraId="289B0C21" w14:textId="77777777">
        <w:trPr>
          <w:jc w:val="center"/>
        </w:trPr>
        <w:tc>
          <w:tcPr>
            <w:tcW w:w="2484" w:type="dxa"/>
            <w:vAlign w:val="center"/>
          </w:tcPr>
          <w:p w14:paraId="406B0FC4" w14:textId="77777777" w:rsidR="00A00D9F" w:rsidRDefault="00000000">
            <w:r>
              <w:t>CU-22</w:t>
            </w:r>
          </w:p>
        </w:tc>
        <w:tc>
          <w:tcPr>
            <w:tcW w:w="2484" w:type="dxa"/>
            <w:vAlign w:val="center"/>
          </w:tcPr>
          <w:p w14:paraId="66489EDA" w14:textId="77777777" w:rsidR="00A00D9F" w:rsidRDefault="00000000">
            <w:r>
              <w:t>Registrar cierre operativo</w:t>
            </w:r>
          </w:p>
        </w:tc>
        <w:tc>
          <w:tcPr>
            <w:tcW w:w="2484" w:type="dxa"/>
            <w:vAlign w:val="center"/>
          </w:tcPr>
          <w:p w14:paraId="0B030A6F" w14:textId="77777777" w:rsidR="00A00D9F" w:rsidRDefault="00000000">
            <w:r>
              <w:t>Operativo</w:t>
            </w:r>
          </w:p>
        </w:tc>
        <w:tc>
          <w:tcPr>
            <w:tcW w:w="2484" w:type="dxa"/>
            <w:vAlign w:val="center"/>
          </w:tcPr>
          <w:p w14:paraId="0EB3F3C2" w14:textId="77777777" w:rsidR="00A00D9F" w:rsidRDefault="00000000">
            <w:r>
              <w:t>RF-33</w:t>
            </w:r>
          </w:p>
        </w:tc>
      </w:tr>
      <w:tr w:rsidR="00A00D9F" w14:paraId="77DD42EC" w14:textId="77777777">
        <w:trPr>
          <w:jc w:val="center"/>
        </w:trPr>
        <w:tc>
          <w:tcPr>
            <w:tcW w:w="2484" w:type="dxa"/>
            <w:vAlign w:val="center"/>
          </w:tcPr>
          <w:p w14:paraId="5F2D1FBC" w14:textId="77777777" w:rsidR="00A00D9F" w:rsidRDefault="00000000">
            <w:r>
              <w:t>CU-23</w:t>
            </w:r>
          </w:p>
        </w:tc>
        <w:tc>
          <w:tcPr>
            <w:tcW w:w="2484" w:type="dxa"/>
            <w:vAlign w:val="center"/>
          </w:tcPr>
          <w:p w14:paraId="61274FA7" w14:textId="77777777" w:rsidR="00A00D9F" w:rsidRDefault="00000000">
            <w:r>
              <w:t>Gestionar turnos</w:t>
            </w:r>
          </w:p>
        </w:tc>
        <w:tc>
          <w:tcPr>
            <w:tcW w:w="2484" w:type="dxa"/>
            <w:vAlign w:val="center"/>
          </w:tcPr>
          <w:p w14:paraId="3C27AA23" w14:textId="77777777" w:rsidR="00A00D9F" w:rsidRDefault="00000000">
            <w:r>
              <w:t>Administrador</w:t>
            </w:r>
          </w:p>
        </w:tc>
        <w:tc>
          <w:tcPr>
            <w:tcW w:w="2484" w:type="dxa"/>
            <w:vAlign w:val="center"/>
          </w:tcPr>
          <w:p w14:paraId="58B6CCD7" w14:textId="77777777" w:rsidR="00A00D9F" w:rsidRDefault="00000000">
            <w:r>
              <w:t>RF-34/35</w:t>
            </w:r>
          </w:p>
        </w:tc>
      </w:tr>
      <w:tr w:rsidR="00A00D9F" w14:paraId="14116E25" w14:textId="77777777">
        <w:trPr>
          <w:jc w:val="center"/>
        </w:trPr>
        <w:tc>
          <w:tcPr>
            <w:tcW w:w="2484" w:type="dxa"/>
            <w:vAlign w:val="center"/>
          </w:tcPr>
          <w:p w14:paraId="7E5D4A5F" w14:textId="77777777" w:rsidR="00A00D9F" w:rsidRDefault="00000000">
            <w:r>
              <w:t>CU-24</w:t>
            </w:r>
          </w:p>
        </w:tc>
        <w:tc>
          <w:tcPr>
            <w:tcW w:w="2484" w:type="dxa"/>
            <w:vAlign w:val="center"/>
          </w:tcPr>
          <w:p w14:paraId="5BFB1B6A" w14:textId="77777777" w:rsidR="00A00D9F" w:rsidRDefault="00000000">
            <w:r>
              <w:t>Consultar reportes</w:t>
            </w:r>
          </w:p>
        </w:tc>
        <w:tc>
          <w:tcPr>
            <w:tcW w:w="2484" w:type="dxa"/>
            <w:vAlign w:val="center"/>
          </w:tcPr>
          <w:p w14:paraId="4B57A9EB" w14:textId="77777777" w:rsidR="00A00D9F" w:rsidRDefault="00000000">
            <w:r>
              <w:t>Administrador</w:t>
            </w:r>
          </w:p>
        </w:tc>
        <w:tc>
          <w:tcPr>
            <w:tcW w:w="2484" w:type="dxa"/>
            <w:vAlign w:val="center"/>
          </w:tcPr>
          <w:p w14:paraId="7D1E723C" w14:textId="77777777" w:rsidR="00A00D9F" w:rsidRDefault="00000000">
            <w:r>
              <w:t>RF-36/38</w:t>
            </w:r>
          </w:p>
        </w:tc>
      </w:tr>
      <w:tr w:rsidR="00A00D9F" w14:paraId="213B82B4" w14:textId="77777777">
        <w:trPr>
          <w:jc w:val="center"/>
        </w:trPr>
        <w:tc>
          <w:tcPr>
            <w:tcW w:w="2484" w:type="dxa"/>
            <w:vAlign w:val="center"/>
          </w:tcPr>
          <w:p w14:paraId="7BBB4F24" w14:textId="77777777" w:rsidR="00A00D9F" w:rsidRDefault="00000000">
            <w:r>
              <w:t>CU-25</w:t>
            </w:r>
          </w:p>
        </w:tc>
        <w:tc>
          <w:tcPr>
            <w:tcW w:w="2484" w:type="dxa"/>
            <w:vAlign w:val="center"/>
          </w:tcPr>
          <w:p w14:paraId="5BD7FFC7" w14:textId="77777777" w:rsidR="00A00D9F" w:rsidRDefault="00000000">
            <w:r>
              <w:t>Consultar auditoría</w:t>
            </w:r>
          </w:p>
        </w:tc>
        <w:tc>
          <w:tcPr>
            <w:tcW w:w="2484" w:type="dxa"/>
            <w:vAlign w:val="center"/>
          </w:tcPr>
          <w:p w14:paraId="087C5E1F" w14:textId="77777777" w:rsidR="00A00D9F" w:rsidRDefault="00000000">
            <w:r>
              <w:t>Administrador</w:t>
            </w:r>
          </w:p>
        </w:tc>
        <w:tc>
          <w:tcPr>
            <w:tcW w:w="2484" w:type="dxa"/>
            <w:vAlign w:val="center"/>
          </w:tcPr>
          <w:p w14:paraId="26338329" w14:textId="77777777" w:rsidR="00A00D9F" w:rsidRDefault="00000000">
            <w:r>
              <w:t>RF-39</w:t>
            </w:r>
          </w:p>
        </w:tc>
      </w:tr>
    </w:tbl>
    <w:p w14:paraId="0311FFD2" w14:textId="77777777" w:rsidR="00A00D9F" w:rsidRDefault="00000000">
      <w:pPr>
        <w:pStyle w:val="Ttulo1"/>
      </w:pPr>
      <w:r>
        <w:t>13. Modelado de procesos y estados</w:t>
      </w:r>
    </w:p>
    <w:p w14:paraId="648FD941" w14:textId="77777777" w:rsidR="00A00D9F" w:rsidRDefault="00000000">
      <w:pPr>
        <w:pStyle w:val="Ttulo2"/>
      </w:pPr>
      <w:r>
        <w:t>13.1 Estados del pedido</w:t>
      </w:r>
    </w:p>
    <w:p w14:paraId="7D8E74C5" w14:textId="77777777" w:rsidR="00A00D9F" w:rsidRDefault="00000000">
      <w:r>
        <w:t>CREADO → CONFIRMADO → EN_PREPARACION → PREPARADO → SERVIDO → PENDIENTE_PAGO → PAGADO → CERRADO</w:t>
      </w:r>
    </w:p>
    <w:p w14:paraId="5D229875" w14:textId="77777777" w:rsidR="00A00D9F" w:rsidRDefault="00000000">
      <w:r>
        <w:t>Ruta alternativa: CREADO/CONFIRMADO/EN_PREPARACION → CANCELADO, según las condiciones de la operación.</w:t>
      </w:r>
    </w:p>
    <w:p w14:paraId="133FBA1E" w14:textId="77777777" w:rsidR="00A00D9F" w:rsidRDefault="00000000">
      <w:pPr>
        <w:pStyle w:val="Ttulo2"/>
      </w:pPr>
      <w:r>
        <w:t>13.2 Proceso de caja</w:t>
      </w:r>
    </w:p>
    <w:p w14:paraId="0ED3BCCF" w14:textId="77777777" w:rsidR="00A00D9F" w:rsidRDefault="00000000">
      <w:pPr>
        <w:jc w:val="center"/>
      </w:pPr>
      <w:r>
        <w:rPr>
          <w:noProof/>
        </w:rPr>
        <w:drawing>
          <wp:inline distT="0" distB="0" distL="0" distR="0" wp14:anchorId="179AC8DF" wp14:editId="2818C8D0">
            <wp:extent cx="6126480" cy="15931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ro_flujo_caj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9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159B" w14:textId="77777777" w:rsidR="00A00D9F" w:rsidRDefault="00000000">
      <w:r>
        <w:t>Fórmula conceptual: EFECTIVO ESPERADO = BASE + INGRESOS EN EFECTIVO − GASTOS − VALORES QUE NO DEBEN ESTAR FÍSICAMENTE EN CAJA.</w:t>
      </w:r>
    </w:p>
    <w:p w14:paraId="33ECD54B" w14:textId="77777777" w:rsidR="00A00D9F" w:rsidRDefault="00000000">
      <w:r>
        <w:t>DIFERENCIA = EFECTIVO REAL − EFECTIVO ESPERADO. Un resultado positivo indica sobrante; cero, cuadre exacto; negativo, faltante.</w:t>
      </w:r>
    </w:p>
    <w:p w14:paraId="1FBF6CFF" w14:textId="77777777" w:rsidR="00A00D9F" w:rsidRDefault="00000000">
      <w:pPr>
        <w:pStyle w:val="Ttulo2"/>
      </w:pPr>
      <w:r>
        <w:t>13.3 Inventario operativo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00D9F" w14:paraId="24BF6606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DC548CF" w14:textId="77777777" w:rsidR="00A00D9F" w:rsidRDefault="00000000">
            <w:r>
              <w:t>Concepto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6486DC54" w14:textId="77777777" w:rsidR="00A00D9F" w:rsidRDefault="00000000">
            <w:r>
              <w:t>Significado</w:t>
            </w:r>
          </w:p>
        </w:tc>
      </w:tr>
      <w:tr w:rsidR="00A00D9F" w14:paraId="1A868B89" w14:textId="77777777">
        <w:trPr>
          <w:jc w:val="center"/>
        </w:trPr>
        <w:tc>
          <w:tcPr>
            <w:tcW w:w="4968" w:type="dxa"/>
            <w:vAlign w:val="center"/>
          </w:tcPr>
          <w:p w14:paraId="5DB9B00C" w14:textId="77777777" w:rsidR="00A00D9F" w:rsidRDefault="00000000">
            <w:r>
              <w:t>AMANECE</w:t>
            </w:r>
          </w:p>
        </w:tc>
        <w:tc>
          <w:tcPr>
            <w:tcW w:w="4968" w:type="dxa"/>
            <w:vAlign w:val="center"/>
          </w:tcPr>
          <w:p w14:paraId="37A39B38" w14:textId="77777777" w:rsidR="00A00D9F" w:rsidRDefault="00000000">
            <w:r>
              <w:t>Existencia proveniente del día anterior.</w:t>
            </w:r>
          </w:p>
        </w:tc>
      </w:tr>
      <w:tr w:rsidR="00A00D9F" w14:paraId="4248D10F" w14:textId="77777777">
        <w:trPr>
          <w:jc w:val="center"/>
        </w:trPr>
        <w:tc>
          <w:tcPr>
            <w:tcW w:w="4968" w:type="dxa"/>
            <w:vAlign w:val="center"/>
          </w:tcPr>
          <w:p w14:paraId="36A3D898" w14:textId="77777777" w:rsidR="00A00D9F" w:rsidRDefault="00000000">
            <w:r>
              <w:t>LLEGA</w:t>
            </w:r>
          </w:p>
        </w:tc>
        <w:tc>
          <w:tcPr>
            <w:tcW w:w="4968" w:type="dxa"/>
            <w:vAlign w:val="center"/>
          </w:tcPr>
          <w:p w14:paraId="46B9002E" w14:textId="77777777" w:rsidR="00A00D9F" w:rsidRDefault="00000000">
            <w:r>
              <w:t>Cantidad recibida durante el día.</w:t>
            </w:r>
          </w:p>
        </w:tc>
      </w:tr>
      <w:tr w:rsidR="00A00D9F" w14:paraId="4F4F7E70" w14:textId="77777777">
        <w:trPr>
          <w:jc w:val="center"/>
        </w:trPr>
        <w:tc>
          <w:tcPr>
            <w:tcW w:w="4968" w:type="dxa"/>
            <w:vAlign w:val="center"/>
          </w:tcPr>
          <w:p w14:paraId="7E88F8F3" w14:textId="77777777" w:rsidR="00A00D9F" w:rsidRDefault="00000000">
            <w:r>
              <w:t>FACT_DESA</w:t>
            </w:r>
          </w:p>
        </w:tc>
        <w:tc>
          <w:tcPr>
            <w:tcW w:w="4968" w:type="dxa"/>
            <w:vAlign w:val="center"/>
          </w:tcPr>
          <w:p w14:paraId="67C36D93" w14:textId="77777777" w:rsidR="00A00D9F" w:rsidRDefault="00000000">
            <w:r>
              <w:t>Consumo en desayunos.</w:t>
            </w:r>
          </w:p>
        </w:tc>
      </w:tr>
      <w:tr w:rsidR="00A00D9F" w14:paraId="5C069A2A" w14:textId="77777777">
        <w:trPr>
          <w:jc w:val="center"/>
        </w:trPr>
        <w:tc>
          <w:tcPr>
            <w:tcW w:w="4968" w:type="dxa"/>
            <w:vAlign w:val="center"/>
          </w:tcPr>
          <w:p w14:paraId="37B266F4" w14:textId="77777777" w:rsidR="00A00D9F" w:rsidRDefault="00000000">
            <w:r>
              <w:t>FACT_ALMU</w:t>
            </w:r>
          </w:p>
        </w:tc>
        <w:tc>
          <w:tcPr>
            <w:tcW w:w="4968" w:type="dxa"/>
            <w:vAlign w:val="center"/>
          </w:tcPr>
          <w:p w14:paraId="5224776E" w14:textId="77777777" w:rsidR="00A00D9F" w:rsidRDefault="00000000">
            <w:r>
              <w:t>Consumo en almuerzos.</w:t>
            </w:r>
          </w:p>
        </w:tc>
      </w:tr>
      <w:tr w:rsidR="00A00D9F" w14:paraId="54A860F3" w14:textId="77777777">
        <w:trPr>
          <w:jc w:val="center"/>
        </w:trPr>
        <w:tc>
          <w:tcPr>
            <w:tcW w:w="4968" w:type="dxa"/>
            <w:vAlign w:val="center"/>
          </w:tcPr>
          <w:p w14:paraId="045529FC" w14:textId="77777777" w:rsidR="00A00D9F" w:rsidRDefault="00000000">
            <w:r>
              <w:t>REST</w:t>
            </w:r>
          </w:p>
        </w:tc>
        <w:tc>
          <w:tcPr>
            <w:tcW w:w="4968" w:type="dxa"/>
            <w:vAlign w:val="center"/>
          </w:tcPr>
          <w:p w14:paraId="52384B2A" w14:textId="77777777" w:rsidR="00A00D9F" w:rsidRDefault="00000000">
            <w:r>
              <w:t>Consumo del personal.</w:t>
            </w:r>
          </w:p>
        </w:tc>
      </w:tr>
      <w:tr w:rsidR="00A00D9F" w14:paraId="2DC08F93" w14:textId="77777777">
        <w:trPr>
          <w:jc w:val="center"/>
        </w:trPr>
        <w:tc>
          <w:tcPr>
            <w:tcW w:w="4968" w:type="dxa"/>
            <w:vAlign w:val="center"/>
          </w:tcPr>
          <w:p w14:paraId="5A9C2A2F" w14:textId="77777777" w:rsidR="00A00D9F" w:rsidRDefault="00000000">
            <w:r>
              <w:t>QUED</w:t>
            </w:r>
          </w:p>
        </w:tc>
        <w:tc>
          <w:tcPr>
            <w:tcW w:w="4968" w:type="dxa"/>
            <w:vAlign w:val="center"/>
          </w:tcPr>
          <w:p w14:paraId="340B3A19" w14:textId="77777777" w:rsidR="00A00D9F" w:rsidRDefault="00000000">
            <w:r>
              <w:t>Cantidad que queda al finalizar la jornada.</w:t>
            </w:r>
          </w:p>
        </w:tc>
      </w:tr>
      <w:tr w:rsidR="00A00D9F" w14:paraId="7D2E9832" w14:textId="77777777">
        <w:trPr>
          <w:jc w:val="center"/>
        </w:trPr>
        <w:tc>
          <w:tcPr>
            <w:tcW w:w="4968" w:type="dxa"/>
            <w:vAlign w:val="center"/>
          </w:tcPr>
          <w:p w14:paraId="4F50C09C" w14:textId="77777777" w:rsidR="00A00D9F" w:rsidRDefault="00000000">
            <w:r>
              <w:t>G</w:t>
            </w:r>
          </w:p>
        </w:tc>
        <w:tc>
          <w:tcPr>
            <w:tcW w:w="4968" w:type="dxa"/>
            <w:vAlign w:val="center"/>
          </w:tcPr>
          <w:p w14:paraId="67FA0214" w14:textId="77777777" w:rsidR="00A00D9F" w:rsidRDefault="00000000">
            <w:r>
              <w:t>Cantidad gastada/consumida según el formato operativo.</w:t>
            </w:r>
          </w:p>
        </w:tc>
      </w:tr>
    </w:tbl>
    <w:p w14:paraId="7F91BBAF" w14:textId="77777777" w:rsidR="00A00D9F" w:rsidRDefault="00000000">
      <w:r>
        <w:lastRenderedPageBreak/>
        <w:t>Ejemplo: 10 porciones que amanecen + 5 que llegan − 8 consumidas en almuerzo − 1 consumida por personal = 6 porciones que quedan.</w:t>
      </w:r>
    </w:p>
    <w:p w14:paraId="14DA1CCA" w14:textId="77777777" w:rsidR="00A00D9F" w:rsidRDefault="00000000">
      <w:pPr>
        <w:pStyle w:val="Ttulo2"/>
      </w:pPr>
      <w:r>
        <w:t>13.4 Cierre operativo</w:t>
      </w:r>
    </w:p>
    <w:p w14:paraId="0E8F40BC" w14:textId="77777777" w:rsidR="00A00D9F" w:rsidRDefault="00000000">
      <w:r>
        <w:t>QUED se modela como una fotografía del estado final del producto y no como una compra o entrada tradicional. Por ello se utiliza CIERRE_OPERATIVO con su detalle.</w:t>
      </w:r>
    </w:p>
    <w:p w14:paraId="28B32D7C" w14:textId="77777777" w:rsidR="00A00D9F" w:rsidRDefault="00000000">
      <w:pPr>
        <w:pStyle w:val="Ttulo1"/>
      </w:pPr>
      <w:r>
        <w:t>14. Modelo E-R</w:t>
      </w:r>
    </w:p>
    <w:p w14:paraId="7CE4C8EE" w14:textId="77777777" w:rsidR="00A00D9F" w:rsidRDefault="00000000">
      <w:r>
        <w:t>El siguiente modelo conceptual consolida las entidades necesarias para representar la operación y mantener el carácter modular del sistema.</w:t>
      </w:r>
    </w:p>
    <w:p w14:paraId="6FFD5F53" w14:textId="77777777" w:rsidR="00A00D9F" w:rsidRDefault="00000000">
      <w:pPr>
        <w:jc w:val="center"/>
      </w:pPr>
      <w:r>
        <w:rPr>
          <w:noProof/>
        </w:rPr>
        <w:drawing>
          <wp:inline distT="0" distB="0" distL="0" distR="0" wp14:anchorId="59DC9712" wp14:editId="7E9C80A0">
            <wp:extent cx="6400800" cy="40974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ro_modelo_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9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DF92" w14:textId="77777777" w:rsidR="00A00D9F" w:rsidRDefault="00000000">
      <w:pPr>
        <w:pStyle w:val="Ttulo2"/>
      </w:pPr>
      <w:r>
        <w:t>14.1 Relaciones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00D9F" w14:paraId="631BC8BC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513DDF3" w14:textId="77777777" w:rsidR="00A00D9F" w:rsidRDefault="00000000">
            <w:r>
              <w:t>Relación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36367B0F" w14:textId="77777777" w:rsidR="00A00D9F" w:rsidRDefault="00000000">
            <w:r>
              <w:t>Cardinalidad</w:t>
            </w:r>
          </w:p>
        </w:tc>
      </w:tr>
      <w:tr w:rsidR="00A00D9F" w14:paraId="1AF9D644" w14:textId="77777777">
        <w:trPr>
          <w:jc w:val="center"/>
        </w:trPr>
        <w:tc>
          <w:tcPr>
            <w:tcW w:w="4968" w:type="dxa"/>
            <w:vAlign w:val="center"/>
          </w:tcPr>
          <w:p w14:paraId="3BF0CFC7" w14:textId="77777777" w:rsidR="00A00D9F" w:rsidRDefault="00000000">
            <w:r>
              <w:t>Restaurante → Usuario</w:t>
            </w:r>
          </w:p>
        </w:tc>
        <w:tc>
          <w:tcPr>
            <w:tcW w:w="4968" w:type="dxa"/>
            <w:vAlign w:val="center"/>
          </w:tcPr>
          <w:p w14:paraId="205FEC52" w14:textId="77777777" w:rsidR="00A00D9F" w:rsidRDefault="00000000">
            <w:r>
              <w:t>1:N</w:t>
            </w:r>
          </w:p>
        </w:tc>
      </w:tr>
      <w:tr w:rsidR="00A00D9F" w14:paraId="55343866" w14:textId="77777777">
        <w:trPr>
          <w:jc w:val="center"/>
        </w:trPr>
        <w:tc>
          <w:tcPr>
            <w:tcW w:w="4968" w:type="dxa"/>
            <w:vAlign w:val="center"/>
          </w:tcPr>
          <w:p w14:paraId="7D9DA553" w14:textId="77777777" w:rsidR="00A00D9F" w:rsidRDefault="00000000">
            <w:r>
              <w:t>Restaurante → Empleado</w:t>
            </w:r>
          </w:p>
        </w:tc>
        <w:tc>
          <w:tcPr>
            <w:tcW w:w="4968" w:type="dxa"/>
            <w:vAlign w:val="center"/>
          </w:tcPr>
          <w:p w14:paraId="23DC4AF4" w14:textId="77777777" w:rsidR="00A00D9F" w:rsidRDefault="00000000">
            <w:r>
              <w:t>1:N</w:t>
            </w:r>
          </w:p>
        </w:tc>
      </w:tr>
      <w:tr w:rsidR="00A00D9F" w14:paraId="356FDBA9" w14:textId="77777777">
        <w:trPr>
          <w:jc w:val="center"/>
        </w:trPr>
        <w:tc>
          <w:tcPr>
            <w:tcW w:w="4968" w:type="dxa"/>
            <w:vAlign w:val="center"/>
          </w:tcPr>
          <w:p w14:paraId="4F647F04" w14:textId="77777777" w:rsidR="00A00D9F" w:rsidRDefault="00000000">
            <w:r>
              <w:t>Restaurante → Mesa</w:t>
            </w:r>
          </w:p>
        </w:tc>
        <w:tc>
          <w:tcPr>
            <w:tcW w:w="4968" w:type="dxa"/>
            <w:vAlign w:val="center"/>
          </w:tcPr>
          <w:p w14:paraId="5D698DC0" w14:textId="77777777" w:rsidR="00A00D9F" w:rsidRDefault="00000000">
            <w:r>
              <w:t>1:N</w:t>
            </w:r>
          </w:p>
        </w:tc>
      </w:tr>
      <w:tr w:rsidR="00A00D9F" w14:paraId="624046DC" w14:textId="77777777">
        <w:trPr>
          <w:jc w:val="center"/>
        </w:trPr>
        <w:tc>
          <w:tcPr>
            <w:tcW w:w="4968" w:type="dxa"/>
            <w:vAlign w:val="center"/>
          </w:tcPr>
          <w:p w14:paraId="1F4AC53A" w14:textId="77777777" w:rsidR="00A00D9F" w:rsidRDefault="00000000">
            <w:r>
              <w:t>Restaurante → Producto</w:t>
            </w:r>
          </w:p>
        </w:tc>
        <w:tc>
          <w:tcPr>
            <w:tcW w:w="4968" w:type="dxa"/>
            <w:vAlign w:val="center"/>
          </w:tcPr>
          <w:p w14:paraId="127D0BF4" w14:textId="77777777" w:rsidR="00A00D9F" w:rsidRDefault="00000000">
            <w:r>
              <w:t>1:N</w:t>
            </w:r>
          </w:p>
        </w:tc>
      </w:tr>
      <w:tr w:rsidR="00A00D9F" w14:paraId="547FA553" w14:textId="77777777">
        <w:trPr>
          <w:jc w:val="center"/>
        </w:trPr>
        <w:tc>
          <w:tcPr>
            <w:tcW w:w="4968" w:type="dxa"/>
            <w:vAlign w:val="center"/>
          </w:tcPr>
          <w:p w14:paraId="56EB611A" w14:textId="77777777" w:rsidR="00A00D9F" w:rsidRDefault="00000000">
            <w:r>
              <w:t>Restaurante → Cliente</w:t>
            </w:r>
          </w:p>
        </w:tc>
        <w:tc>
          <w:tcPr>
            <w:tcW w:w="4968" w:type="dxa"/>
            <w:vAlign w:val="center"/>
          </w:tcPr>
          <w:p w14:paraId="1EF913F7" w14:textId="77777777" w:rsidR="00A00D9F" w:rsidRDefault="00000000">
            <w:r>
              <w:t>1:N</w:t>
            </w:r>
          </w:p>
        </w:tc>
      </w:tr>
      <w:tr w:rsidR="00A00D9F" w14:paraId="4B457DE6" w14:textId="77777777">
        <w:trPr>
          <w:jc w:val="center"/>
        </w:trPr>
        <w:tc>
          <w:tcPr>
            <w:tcW w:w="4968" w:type="dxa"/>
            <w:vAlign w:val="center"/>
          </w:tcPr>
          <w:p w14:paraId="3FF63CA4" w14:textId="77777777" w:rsidR="00A00D9F" w:rsidRDefault="00000000">
            <w:r>
              <w:t>Restaurante → Proveedor</w:t>
            </w:r>
          </w:p>
        </w:tc>
        <w:tc>
          <w:tcPr>
            <w:tcW w:w="4968" w:type="dxa"/>
            <w:vAlign w:val="center"/>
          </w:tcPr>
          <w:p w14:paraId="64813119" w14:textId="77777777" w:rsidR="00A00D9F" w:rsidRDefault="00000000">
            <w:r>
              <w:t>1:N</w:t>
            </w:r>
          </w:p>
        </w:tc>
      </w:tr>
      <w:tr w:rsidR="00A00D9F" w14:paraId="3710DA18" w14:textId="77777777">
        <w:trPr>
          <w:jc w:val="center"/>
        </w:trPr>
        <w:tc>
          <w:tcPr>
            <w:tcW w:w="4968" w:type="dxa"/>
            <w:vAlign w:val="center"/>
          </w:tcPr>
          <w:p w14:paraId="43FBB706" w14:textId="77777777" w:rsidR="00A00D9F" w:rsidRDefault="00000000">
            <w:r>
              <w:t>Empleado → Turno</w:t>
            </w:r>
          </w:p>
        </w:tc>
        <w:tc>
          <w:tcPr>
            <w:tcW w:w="4968" w:type="dxa"/>
            <w:vAlign w:val="center"/>
          </w:tcPr>
          <w:p w14:paraId="2AA92C2F" w14:textId="77777777" w:rsidR="00A00D9F" w:rsidRDefault="00000000">
            <w:r>
              <w:t>1:N</w:t>
            </w:r>
          </w:p>
        </w:tc>
      </w:tr>
      <w:tr w:rsidR="00A00D9F" w14:paraId="45F5EDB8" w14:textId="77777777">
        <w:trPr>
          <w:jc w:val="center"/>
        </w:trPr>
        <w:tc>
          <w:tcPr>
            <w:tcW w:w="4968" w:type="dxa"/>
            <w:vAlign w:val="center"/>
          </w:tcPr>
          <w:p w14:paraId="1C8BAE73" w14:textId="77777777" w:rsidR="00A00D9F" w:rsidRDefault="00000000">
            <w:r>
              <w:t>Usuario ↔ Rol</w:t>
            </w:r>
          </w:p>
        </w:tc>
        <w:tc>
          <w:tcPr>
            <w:tcW w:w="4968" w:type="dxa"/>
            <w:vAlign w:val="center"/>
          </w:tcPr>
          <w:p w14:paraId="35B0428D" w14:textId="77777777" w:rsidR="00A00D9F" w:rsidRDefault="00000000">
            <w:r>
              <w:t>N:M</w:t>
            </w:r>
          </w:p>
        </w:tc>
      </w:tr>
      <w:tr w:rsidR="00A00D9F" w14:paraId="5468D10A" w14:textId="77777777">
        <w:trPr>
          <w:jc w:val="center"/>
        </w:trPr>
        <w:tc>
          <w:tcPr>
            <w:tcW w:w="4968" w:type="dxa"/>
            <w:vAlign w:val="center"/>
          </w:tcPr>
          <w:p w14:paraId="06AD8529" w14:textId="77777777" w:rsidR="00A00D9F" w:rsidRDefault="00000000">
            <w:r>
              <w:t>Rol ↔ Permiso</w:t>
            </w:r>
          </w:p>
        </w:tc>
        <w:tc>
          <w:tcPr>
            <w:tcW w:w="4968" w:type="dxa"/>
            <w:vAlign w:val="center"/>
          </w:tcPr>
          <w:p w14:paraId="49DA3D27" w14:textId="77777777" w:rsidR="00A00D9F" w:rsidRDefault="00000000">
            <w:r>
              <w:t>N:M</w:t>
            </w:r>
          </w:p>
        </w:tc>
      </w:tr>
      <w:tr w:rsidR="00A00D9F" w14:paraId="4B5367AC" w14:textId="77777777">
        <w:trPr>
          <w:jc w:val="center"/>
        </w:trPr>
        <w:tc>
          <w:tcPr>
            <w:tcW w:w="4968" w:type="dxa"/>
            <w:vAlign w:val="center"/>
          </w:tcPr>
          <w:p w14:paraId="54285E99" w14:textId="77777777" w:rsidR="00A00D9F" w:rsidRDefault="00000000">
            <w:r>
              <w:t>Categoría → Producto</w:t>
            </w:r>
          </w:p>
        </w:tc>
        <w:tc>
          <w:tcPr>
            <w:tcW w:w="4968" w:type="dxa"/>
            <w:vAlign w:val="center"/>
          </w:tcPr>
          <w:p w14:paraId="2BC1F7FD" w14:textId="77777777" w:rsidR="00A00D9F" w:rsidRDefault="00000000">
            <w:r>
              <w:t>1:N</w:t>
            </w:r>
          </w:p>
        </w:tc>
      </w:tr>
      <w:tr w:rsidR="00A00D9F" w14:paraId="0A4436E7" w14:textId="77777777">
        <w:trPr>
          <w:jc w:val="center"/>
        </w:trPr>
        <w:tc>
          <w:tcPr>
            <w:tcW w:w="4968" w:type="dxa"/>
            <w:vAlign w:val="center"/>
          </w:tcPr>
          <w:p w14:paraId="59BD0541" w14:textId="77777777" w:rsidR="00A00D9F" w:rsidRDefault="00000000">
            <w:r>
              <w:t>Unidad → Producto</w:t>
            </w:r>
          </w:p>
        </w:tc>
        <w:tc>
          <w:tcPr>
            <w:tcW w:w="4968" w:type="dxa"/>
            <w:vAlign w:val="center"/>
          </w:tcPr>
          <w:p w14:paraId="437F6B4D" w14:textId="77777777" w:rsidR="00A00D9F" w:rsidRDefault="00000000">
            <w:r>
              <w:t>1:N</w:t>
            </w:r>
          </w:p>
        </w:tc>
      </w:tr>
      <w:tr w:rsidR="00A00D9F" w14:paraId="22BF3993" w14:textId="77777777">
        <w:trPr>
          <w:jc w:val="center"/>
        </w:trPr>
        <w:tc>
          <w:tcPr>
            <w:tcW w:w="4968" w:type="dxa"/>
            <w:vAlign w:val="center"/>
          </w:tcPr>
          <w:p w14:paraId="75FAEBCB" w14:textId="77777777" w:rsidR="00A00D9F" w:rsidRDefault="00000000">
            <w:r>
              <w:lastRenderedPageBreak/>
              <w:t>Menú → Opción</w:t>
            </w:r>
          </w:p>
        </w:tc>
        <w:tc>
          <w:tcPr>
            <w:tcW w:w="4968" w:type="dxa"/>
            <w:vAlign w:val="center"/>
          </w:tcPr>
          <w:p w14:paraId="3634CD92" w14:textId="77777777" w:rsidR="00A00D9F" w:rsidRDefault="00000000">
            <w:r>
              <w:t>1:N</w:t>
            </w:r>
          </w:p>
        </w:tc>
      </w:tr>
      <w:tr w:rsidR="00A00D9F" w14:paraId="2D8BD668" w14:textId="77777777">
        <w:trPr>
          <w:jc w:val="center"/>
        </w:trPr>
        <w:tc>
          <w:tcPr>
            <w:tcW w:w="4968" w:type="dxa"/>
            <w:vAlign w:val="center"/>
          </w:tcPr>
          <w:p w14:paraId="1D108695" w14:textId="77777777" w:rsidR="00A00D9F" w:rsidRDefault="00000000">
            <w:r>
              <w:t>Mesa → Pedido</w:t>
            </w:r>
          </w:p>
        </w:tc>
        <w:tc>
          <w:tcPr>
            <w:tcW w:w="4968" w:type="dxa"/>
            <w:vAlign w:val="center"/>
          </w:tcPr>
          <w:p w14:paraId="1E07D53A" w14:textId="77777777" w:rsidR="00A00D9F" w:rsidRDefault="00000000">
            <w:r>
              <w:t>1:N histórico</w:t>
            </w:r>
          </w:p>
        </w:tc>
      </w:tr>
      <w:tr w:rsidR="00A00D9F" w14:paraId="34B3F4F5" w14:textId="77777777">
        <w:trPr>
          <w:jc w:val="center"/>
        </w:trPr>
        <w:tc>
          <w:tcPr>
            <w:tcW w:w="4968" w:type="dxa"/>
            <w:vAlign w:val="center"/>
          </w:tcPr>
          <w:p w14:paraId="68AD206E" w14:textId="77777777" w:rsidR="00A00D9F" w:rsidRDefault="00000000">
            <w:r>
              <w:t>Cliente → Pedido</w:t>
            </w:r>
          </w:p>
        </w:tc>
        <w:tc>
          <w:tcPr>
            <w:tcW w:w="4968" w:type="dxa"/>
            <w:vAlign w:val="center"/>
          </w:tcPr>
          <w:p w14:paraId="54C21532" w14:textId="77777777" w:rsidR="00A00D9F" w:rsidRDefault="00000000">
            <w:r>
              <w:t>1:N</w:t>
            </w:r>
          </w:p>
        </w:tc>
      </w:tr>
      <w:tr w:rsidR="00A00D9F" w14:paraId="0DF3F5C0" w14:textId="77777777">
        <w:trPr>
          <w:jc w:val="center"/>
        </w:trPr>
        <w:tc>
          <w:tcPr>
            <w:tcW w:w="4968" w:type="dxa"/>
            <w:vAlign w:val="center"/>
          </w:tcPr>
          <w:p w14:paraId="76C93404" w14:textId="77777777" w:rsidR="00A00D9F" w:rsidRDefault="00000000">
            <w:r>
              <w:t>Pedido → Detalle</w:t>
            </w:r>
          </w:p>
        </w:tc>
        <w:tc>
          <w:tcPr>
            <w:tcW w:w="4968" w:type="dxa"/>
            <w:vAlign w:val="center"/>
          </w:tcPr>
          <w:p w14:paraId="1FDD7591" w14:textId="77777777" w:rsidR="00A00D9F" w:rsidRDefault="00000000">
            <w:r>
              <w:t>1:N</w:t>
            </w:r>
          </w:p>
        </w:tc>
      </w:tr>
      <w:tr w:rsidR="00A00D9F" w14:paraId="4227F135" w14:textId="77777777">
        <w:trPr>
          <w:jc w:val="center"/>
        </w:trPr>
        <w:tc>
          <w:tcPr>
            <w:tcW w:w="4968" w:type="dxa"/>
            <w:vAlign w:val="center"/>
          </w:tcPr>
          <w:p w14:paraId="63277175" w14:textId="77777777" w:rsidR="00A00D9F" w:rsidRDefault="00000000">
            <w:r>
              <w:t>Pedido → Venta</w:t>
            </w:r>
          </w:p>
        </w:tc>
        <w:tc>
          <w:tcPr>
            <w:tcW w:w="4968" w:type="dxa"/>
            <w:vAlign w:val="center"/>
          </w:tcPr>
          <w:p w14:paraId="7B3883DF" w14:textId="77777777" w:rsidR="00A00D9F" w:rsidRDefault="00000000">
            <w:r>
              <w:t>0..1:1</w:t>
            </w:r>
          </w:p>
        </w:tc>
      </w:tr>
      <w:tr w:rsidR="00A00D9F" w14:paraId="5D5A20A5" w14:textId="77777777">
        <w:trPr>
          <w:jc w:val="center"/>
        </w:trPr>
        <w:tc>
          <w:tcPr>
            <w:tcW w:w="4968" w:type="dxa"/>
            <w:vAlign w:val="center"/>
          </w:tcPr>
          <w:p w14:paraId="115D4703" w14:textId="77777777" w:rsidR="00A00D9F" w:rsidRDefault="00000000">
            <w:r>
              <w:t>Venta → Pago</w:t>
            </w:r>
          </w:p>
        </w:tc>
        <w:tc>
          <w:tcPr>
            <w:tcW w:w="4968" w:type="dxa"/>
            <w:vAlign w:val="center"/>
          </w:tcPr>
          <w:p w14:paraId="4279FFE1" w14:textId="77777777" w:rsidR="00A00D9F" w:rsidRDefault="00000000">
            <w:r>
              <w:t>1:N</w:t>
            </w:r>
          </w:p>
        </w:tc>
      </w:tr>
      <w:tr w:rsidR="00A00D9F" w14:paraId="7AB48C8D" w14:textId="77777777">
        <w:trPr>
          <w:jc w:val="center"/>
        </w:trPr>
        <w:tc>
          <w:tcPr>
            <w:tcW w:w="4968" w:type="dxa"/>
            <w:vAlign w:val="center"/>
          </w:tcPr>
          <w:p w14:paraId="65A345D6" w14:textId="77777777" w:rsidR="00A00D9F" w:rsidRDefault="00000000">
            <w:r>
              <w:t>Cliente → Fiado</w:t>
            </w:r>
          </w:p>
        </w:tc>
        <w:tc>
          <w:tcPr>
            <w:tcW w:w="4968" w:type="dxa"/>
            <w:vAlign w:val="center"/>
          </w:tcPr>
          <w:p w14:paraId="43BB1229" w14:textId="77777777" w:rsidR="00A00D9F" w:rsidRDefault="00000000">
            <w:r>
              <w:t>1:N</w:t>
            </w:r>
          </w:p>
        </w:tc>
      </w:tr>
      <w:tr w:rsidR="00A00D9F" w14:paraId="71B1A18E" w14:textId="77777777">
        <w:trPr>
          <w:jc w:val="center"/>
        </w:trPr>
        <w:tc>
          <w:tcPr>
            <w:tcW w:w="4968" w:type="dxa"/>
            <w:vAlign w:val="center"/>
          </w:tcPr>
          <w:p w14:paraId="7B80FF5F" w14:textId="77777777" w:rsidR="00A00D9F" w:rsidRDefault="00000000">
            <w:r>
              <w:t>Caja → Movimiento</w:t>
            </w:r>
          </w:p>
        </w:tc>
        <w:tc>
          <w:tcPr>
            <w:tcW w:w="4968" w:type="dxa"/>
            <w:vAlign w:val="center"/>
          </w:tcPr>
          <w:p w14:paraId="1ED1CCFC" w14:textId="77777777" w:rsidR="00A00D9F" w:rsidRDefault="00000000">
            <w:r>
              <w:t>1:N</w:t>
            </w:r>
          </w:p>
        </w:tc>
      </w:tr>
      <w:tr w:rsidR="00A00D9F" w14:paraId="3F48920E" w14:textId="77777777">
        <w:trPr>
          <w:jc w:val="center"/>
        </w:trPr>
        <w:tc>
          <w:tcPr>
            <w:tcW w:w="4968" w:type="dxa"/>
            <w:vAlign w:val="center"/>
          </w:tcPr>
          <w:p w14:paraId="468FC5C3" w14:textId="77777777" w:rsidR="00A00D9F" w:rsidRDefault="00000000">
            <w:r>
              <w:t>Caja → Cuadre</w:t>
            </w:r>
          </w:p>
        </w:tc>
        <w:tc>
          <w:tcPr>
            <w:tcW w:w="4968" w:type="dxa"/>
            <w:vAlign w:val="center"/>
          </w:tcPr>
          <w:p w14:paraId="14A2A960" w14:textId="77777777" w:rsidR="00A00D9F" w:rsidRDefault="00000000">
            <w:r>
              <w:t>1:1</w:t>
            </w:r>
          </w:p>
        </w:tc>
      </w:tr>
      <w:tr w:rsidR="00A00D9F" w14:paraId="7D76E1CB" w14:textId="77777777">
        <w:trPr>
          <w:jc w:val="center"/>
        </w:trPr>
        <w:tc>
          <w:tcPr>
            <w:tcW w:w="4968" w:type="dxa"/>
            <w:vAlign w:val="center"/>
          </w:tcPr>
          <w:p w14:paraId="5E17F62E" w14:textId="77777777" w:rsidR="00A00D9F" w:rsidRDefault="00000000">
            <w:r>
              <w:t>Proveedor → Compra</w:t>
            </w:r>
          </w:p>
        </w:tc>
        <w:tc>
          <w:tcPr>
            <w:tcW w:w="4968" w:type="dxa"/>
            <w:vAlign w:val="center"/>
          </w:tcPr>
          <w:p w14:paraId="584C2D68" w14:textId="77777777" w:rsidR="00A00D9F" w:rsidRDefault="00000000">
            <w:r>
              <w:t>1:N</w:t>
            </w:r>
          </w:p>
        </w:tc>
      </w:tr>
      <w:tr w:rsidR="00A00D9F" w14:paraId="39776294" w14:textId="77777777">
        <w:trPr>
          <w:jc w:val="center"/>
        </w:trPr>
        <w:tc>
          <w:tcPr>
            <w:tcW w:w="4968" w:type="dxa"/>
            <w:vAlign w:val="center"/>
          </w:tcPr>
          <w:p w14:paraId="54C121FB" w14:textId="77777777" w:rsidR="00A00D9F" w:rsidRDefault="00000000">
            <w:r>
              <w:t>Compra → Detalle</w:t>
            </w:r>
          </w:p>
        </w:tc>
        <w:tc>
          <w:tcPr>
            <w:tcW w:w="4968" w:type="dxa"/>
            <w:vAlign w:val="center"/>
          </w:tcPr>
          <w:p w14:paraId="10417021" w14:textId="77777777" w:rsidR="00A00D9F" w:rsidRDefault="00000000">
            <w:r>
              <w:t>1:N</w:t>
            </w:r>
          </w:p>
        </w:tc>
      </w:tr>
      <w:tr w:rsidR="00A00D9F" w14:paraId="7686B268" w14:textId="77777777">
        <w:trPr>
          <w:jc w:val="center"/>
        </w:trPr>
        <w:tc>
          <w:tcPr>
            <w:tcW w:w="4968" w:type="dxa"/>
            <w:vAlign w:val="center"/>
          </w:tcPr>
          <w:p w14:paraId="340D9145" w14:textId="77777777" w:rsidR="00A00D9F" w:rsidRDefault="00000000">
            <w:r>
              <w:t>Producto → Movimiento</w:t>
            </w:r>
          </w:p>
        </w:tc>
        <w:tc>
          <w:tcPr>
            <w:tcW w:w="4968" w:type="dxa"/>
            <w:vAlign w:val="center"/>
          </w:tcPr>
          <w:p w14:paraId="078AE52D" w14:textId="77777777" w:rsidR="00A00D9F" w:rsidRDefault="00000000">
            <w:r>
              <w:t>1:N</w:t>
            </w:r>
          </w:p>
        </w:tc>
      </w:tr>
      <w:tr w:rsidR="00A00D9F" w14:paraId="1BF32BA4" w14:textId="77777777">
        <w:trPr>
          <w:jc w:val="center"/>
        </w:trPr>
        <w:tc>
          <w:tcPr>
            <w:tcW w:w="4968" w:type="dxa"/>
            <w:vAlign w:val="center"/>
          </w:tcPr>
          <w:p w14:paraId="28772F6D" w14:textId="77777777" w:rsidR="00A00D9F" w:rsidRDefault="00000000">
            <w:r>
              <w:t>Cierre → Detalle</w:t>
            </w:r>
          </w:p>
        </w:tc>
        <w:tc>
          <w:tcPr>
            <w:tcW w:w="4968" w:type="dxa"/>
            <w:vAlign w:val="center"/>
          </w:tcPr>
          <w:p w14:paraId="7F6334F2" w14:textId="77777777" w:rsidR="00A00D9F" w:rsidRDefault="00000000">
            <w:r>
              <w:t>1:N</w:t>
            </w:r>
          </w:p>
        </w:tc>
      </w:tr>
      <w:tr w:rsidR="00A00D9F" w14:paraId="498E017F" w14:textId="77777777">
        <w:trPr>
          <w:jc w:val="center"/>
        </w:trPr>
        <w:tc>
          <w:tcPr>
            <w:tcW w:w="4968" w:type="dxa"/>
            <w:vAlign w:val="center"/>
          </w:tcPr>
          <w:p w14:paraId="5ADDF2A4" w14:textId="77777777" w:rsidR="00A00D9F" w:rsidRDefault="00000000">
            <w:r>
              <w:t>Restaurante → Auditoría</w:t>
            </w:r>
          </w:p>
        </w:tc>
        <w:tc>
          <w:tcPr>
            <w:tcW w:w="4968" w:type="dxa"/>
            <w:vAlign w:val="center"/>
          </w:tcPr>
          <w:p w14:paraId="0FB26309" w14:textId="77777777" w:rsidR="00A00D9F" w:rsidRDefault="00000000">
            <w:r>
              <w:t>1:N</w:t>
            </w:r>
          </w:p>
        </w:tc>
      </w:tr>
    </w:tbl>
    <w:p w14:paraId="67DC4BF0" w14:textId="77777777" w:rsidR="00A00D9F" w:rsidRDefault="00000000">
      <w:pPr>
        <w:pStyle w:val="Ttulo1"/>
      </w:pPr>
      <w:r>
        <w:t>15. Diccionario conceptual de datos</w:t>
      </w:r>
    </w:p>
    <w:p w14:paraId="095A181F" w14:textId="77777777" w:rsidR="00A00D9F" w:rsidRDefault="00000000">
      <w:pPr>
        <w:pStyle w:val="Ttulo2"/>
      </w:pPr>
      <w:r>
        <w:t>RESTAURANTE</w:t>
      </w:r>
    </w:p>
    <w:p w14:paraId="605C203F" w14:textId="77777777" w:rsidR="00A00D9F" w:rsidRDefault="00000000">
      <w:r>
        <w:t>Atributos: id, nombre, identificación, direccion, telefono, estado, fechaCreacion</w:t>
      </w:r>
    </w:p>
    <w:p w14:paraId="494DF990" w14:textId="77777777" w:rsidR="00A00D9F" w:rsidRDefault="00000000">
      <w:pPr>
        <w:pStyle w:val="Ttulo2"/>
      </w:pPr>
      <w:r>
        <w:t>USUARIO</w:t>
      </w:r>
    </w:p>
    <w:p w14:paraId="4F6BD9A3" w14:textId="77777777" w:rsidR="00A00D9F" w:rsidRDefault="00000000">
      <w:r>
        <w:t>Atributos: id, restaurante_id, empleado_id, username, password_hash, estado, fechaCreacion</w:t>
      </w:r>
    </w:p>
    <w:p w14:paraId="77891143" w14:textId="77777777" w:rsidR="00A00D9F" w:rsidRDefault="00000000">
      <w:pPr>
        <w:pStyle w:val="Ttulo2"/>
      </w:pPr>
      <w:r>
        <w:t>ROL</w:t>
      </w:r>
    </w:p>
    <w:p w14:paraId="60682961" w14:textId="77777777" w:rsidR="00A00D9F" w:rsidRDefault="00000000">
      <w:r>
        <w:t>Atributos: id, nombre, descripcion</w:t>
      </w:r>
    </w:p>
    <w:p w14:paraId="170859C3" w14:textId="77777777" w:rsidR="00A00D9F" w:rsidRDefault="00000000">
      <w:pPr>
        <w:pStyle w:val="Ttulo2"/>
      </w:pPr>
      <w:r>
        <w:t>PERMISO</w:t>
      </w:r>
    </w:p>
    <w:p w14:paraId="36685A6B" w14:textId="77777777" w:rsidR="00A00D9F" w:rsidRDefault="00000000">
      <w:r>
        <w:t>Atributos: id, nombre, descripcion</w:t>
      </w:r>
    </w:p>
    <w:p w14:paraId="5C6186C6" w14:textId="77777777" w:rsidR="00A00D9F" w:rsidRDefault="00000000">
      <w:pPr>
        <w:pStyle w:val="Ttulo2"/>
      </w:pPr>
      <w:r>
        <w:t>EMPLEADO</w:t>
      </w:r>
    </w:p>
    <w:p w14:paraId="247C33D8" w14:textId="77777777" w:rsidR="00A00D9F" w:rsidRDefault="00000000">
      <w:r>
        <w:t>Atributos: id, restaurante_id, nombre, documento, telefono, estado</w:t>
      </w:r>
    </w:p>
    <w:p w14:paraId="4BDDBE1C" w14:textId="77777777" w:rsidR="00A00D9F" w:rsidRDefault="00000000">
      <w:pPr>
        <w:pStyle w:val="Ttulo2"/>
      </w:pPr>
      <w:r>
        <w:t>TURNO</w:t>
      </w:r>
    </w:p>
    <w:p w14:paraId="14D30D71" w14:textId="77777777" w:rsidR="00A00D9F" w:rsidRDefault="00000000">
      <w:r>
        <w:t>Atributos: id, empleado_id, fecha, tipo, horaInicio, horaFin, valor, estado</w:t>
      </w:r>
    </w:p>
    <w:p w14:paraId="7FB776A6" w14:textId="77777777" w:rsidR="00A00D9F" w:rsidRDefault="00000000">
      <w:pPr>
        <w:pStyle w:val="Ttulo2"/>
      </w:pPr>
      <w:r>
        <w:t>MESA</w:t>
      </w:r>
    </w:p>
    <w:p w14:paraId="3C4FACE6" w14:textId="77777777" w:rsidR="00A00D9F" w:rsidRDefault="00000000">
      <w:r>
        <w:t>Atributos: id, restaurante_id, numero, capacidad, estado</w:t>
      </w:r>
    </w:p>
    <w:p w14:paraId="57A8D14A" w14:textId="77777777" w:rsidR="00A00D9F" w:rsidRDefault="00000000">
      <w:pPr>
        <w:pStyle w:val="Ttulo2"/>
      </w:pPr>
      <w:r>
        <w:t>CATEGORIA</w:t>
      </w:r>
    </w:p>
    <w:p w14:paraId="0271E6A4" w14:textId="77777777" w:rsidR="00A00D9F" w:rsidRDefault="00000000">
      <w:r>
        <w:t>Atributos: id, restaurante_id, nombre, descripcion, estado</w:t>
      </w:r>
    </w:p>
    <w:p w14:paraId="66A9E47D" w14:textId="77777777" w:rsidR="00A00D9F" w:rsidRDefault="00000000">
      <w:pPr>
        <w:pStyle w:val="Ttulo2"/>
      </w:pPr>
      <w:r>
        <w:t>UNIDAD_OPERATIVA</w:t>
      </w:r>
    </w:p>
    <w:p w14:paraId="1EAF711F" w14:textId="77777777" w:rsidR="00A00D9F" w:rsidRDefault="00000000">
      <w:r>
        <w:t>Atributos: id, nombre, abreviatura, tipo</w:t>
      </w:r>
    </w:p>
    <w:p w14:paraId="4B937758" w14:textId="77777777" w:rsidR="00A00D9F" w:rsidRDefault="00000000">
      <w:pPr>
        <w:pStyle w:val="Ttulo2"/>
      </w:pPr>
      <w:r>
        <w:t>PRODUCTO</w:t>
      </w:r>
    </w:p>
    <w:p w14:paraId="735656F0" w14:textId="77777777" w:rsidR="00A00D9F" w:rsidRDefault="00000000">
      <w:r>
        <w:t>Atributos: id, restaurante_id, categoria_id, unidad_id, nombre, descripcion, estado</w:t>
      </w:r>
    </w:p>
    <w:p w14:paraId="52522B93" w14:textId="77777777" w:rsidR="00A00D9F" w:rsidRDefault="00000000">
      <w:pPr>
        <w:pStyle w:val="Ttulo2"/>
      </w:pPr>
      <w:r>
        <w:lastRenderedPageBreak/>
        <w:t>MENU</w:t>
      </w:r>
    </w:p>
    <w:p w14:paraId="355E7FF1" w14:textId="77777777" w:rsidR="00A00D9F" w:rsidRDefault="00000000">
      <w:r>
        <w:t>Atributos: id, restaurante_id, nombre, fechaInicio, fechaFin, estado</w:t>
      </w:r>
    </w:p>
    <w:p w14:paraId="055F1CB7" w14:textId="77777777" w:rsidR="00A00D9F" w:rsidRDefault="00000000">
      <w:pPr>
        <w:pStyle w:val="Ttulo2"/>
      </w:pPr>
      <w:r>
        <w:t>OPCION_MENU</w:t>
      </w:r>
    </w:p>
    <w:p w14:paraId="2CDD5BFE" w14:textId="77777777" w:rsidR="00A00D9F" w:rsidRDefault="00000000">
      <w:r>
        <w:t>Atributos: id, menu_id, producto_id, categoria_id, nombre, precio, orden, estado</w:t>
      </w:r>
    </w:p>
    <w:p w14:paraId="431EEC00" w14:textId="77777777" w:rsidR="00A00D9F" w:rsidRDefault="00000000">
      <w:pPr>
        <w:pStyle w:val="Ttulo2"/>
      </w:pPr>
      <w:r>
        <w:t>CLIENTE</w:t>
      </w:r>
    </w:p>
    <w:p w14:paraId="145095D8" w14:textId="77777777" w:rsidR="00A00D9F" w:rsidRDefault="00000000">
      <w:r>
        <w:t>Atributos: id, restaurante_id, nombre, telefono, direccionReferencia, tipoCliente, estado</w:t>
      </w:r>
    </w:p>
    <w:p w14:paraId="72912AC6" w14:textId="77777777" w:rsidR="00A00D9F" w:rsidRDefault="00000000">
      <w:pPr>
        <w:pStyle w:val="Ttulo2"/>
      </w:pPr>
      <w:r>
        <w:t>PEDIDO</w:t>
      </w:r>
    </w:p>
    <w:p w14:paraId="4622EDAF" w14:textId="77777777" w:rsidR="00A00D9F" w:rsidRDefault="00000000">
      <w:r>
        <w:t>Atributos: id, restaurante_id, numero, mesa_id, cliente_id, usuario_id, tipoServicio, estado, fechaHora, observaciones, total</w:t>
      </w:r>
    </w:p>
    <w:p w14:paraId="450520E0" w14:textId="77777777" w:rsidR="00A00D9F" w:rsidRDefault="00000000">
      <w:pPr>
        <w:pStyle w:val="Ttulo2"/>
      </w:pPr>
      <w:r>
        <w:t>DETALLE_PEDIDO</w:t>
      </w:r>
    </w:p>
    <w:p w14:paraId="70CB0418" w14:textId="77777777" w:rsidR="00A00D9F" w:rsidRDefault="00000000">
      <w:r>
        <w:t>Atributos: id, pedido_id, producto_id, opcion_menu_id, cantidad, precioUnitario, subtotal, observaciones, estado</w:t>
      </w:r>
    </w:p>
    <w:p w14:paraId="3768FAF0" w14:textId="77777777" w:rsidR="00A00D9F" w:rsidRDefault="00000000">
      <w:pPr>
        <w:pStyle w:val="Ttulo2"/>
      </w:pPr>
      <w:r>
        <w:t>VENTA</w:t>
      </w:r>
    </w:p>
    <w:p w14:paraId="516FAA85" w14:textId="77777777" w:rsidR="00A00D9F" w:rsidRDefault="00000000">
      <w:r>
        <w:t>Atributos: id, pedido_id, fechaHora, subtotal, total, estado</w:t>
      </w:r>
    </w:p>
    <w:p w14:paraId="43ED8848" w14:textId="77777777" w:rsidR="00A00D9F" w:rsidRDefault="00000000">
      <w:pPr>
        <w:pStyle w:val="Ttulo2"/>
      </w:pPr>
      <w:r>
        <w:t>PAGO</w:t>
      </w:r>
    </w:p>
    <w:p w14:paraId="0A921571" w14:textId="77777777" w:rsidR="00A00D9F" w:rsidRDefault="00000000">
      <w:r>
        <w:t>Atributos: id, venta_id, tipo, valor, fechaHora, referencia, estado</w:t>
      </w:r>
    </w:p>
    <w:p w14:paraId="214D3704" w14:textId="77777777" w:rsidR="00A00D9F" w:rsidRDefault="00000000">
      <w:pPr>
        <w:pStyle w:val="Ttulo2"/>
      </w:pPr>
      <w:r>
        <w:t>FIADO</w:t>
      </w:r>
    </w:p>
    <w:p w14:paraId="2A445950" w14:textId="77777777" w:rsidR="00A00D9F" w:rsidRDefault="00000000">
      <w:r>
        <w:t>Atributos: id, cliente_id, tipo, fechaInicio, fechaVencimiento, saldo, estado</w:t>
      </w:r>
    </w:p>
    <w:p w14:paraId="1B232922" w14:textId="77777777" w:rsidR="00A00D9F" w:rsidRDefault="00000000">
      <w:pPr>
        <w:pStyle w:val="Ttulo2"/>
      </w:pPr>
      <w:r>
        <w:t>MOVIMIENTO_FIADO</w:t>
      </w:r>
    </w:p>
    <w:p w14:paraId="2EEDB360" w14:textId="77777777" w:rsidR="00A00D9F" w:rsidRDefault="00000000">
      <w:r>
        <w:t>Atributos: id, fiado_id, venta_id, tipoMovimiento, valor, fechaHora, observacion</w:t>
      </w:r>
    </w:p>
    <w:p w14:paraId="7007424A" w14:textId="77777777" w:rsidR="00A00D9F" w:rsidRDefault="00000000">
      <w:pPr>
        <w:pStyle w:val="Ttulo2"/>
      </w:pPr>
      <w:r>
        <w:t>CAJA</w:t>
      </w:r>
    </w:p>
    <w:p w14:paraId="6186F79C" w14:textId="77777777" w:rsidR="00A00D9F" w:rsidRDefault="00000000">
      <w:r>
        <w:t>Atributos: id, restaurante_id, fecha, baseInicial, fechaApertura, fechaCierre, estado, usuarioApertura, usuarioCierre</w:t>
      </w:r>
    </w:p>
    <w:p w14:paraId="11D5F6B7" w14:textId="77777777" w:rsidR="00A00D9F" w:rsidRDefault="00000000">
      <w:pPr>
        <w:pStyle w:val="Ttulo2"/>
      </w:pPr>
      <w:r>
        <w:t>MOVIMIENTO_CAJA</w:t>
      </w:r>
    </w:p>
    <w:p w14:paraId="58667231" w14:textId="77777777" w:rsidR="00A00D9F" w:rsidRDefault="00000000">
      <w:r>
        <w:t>Atributos: id, caja_id, tipo, concepto, valor, origen, fechaHora, usuario_id</w:t>
      </w:r>
    </w:p>
    <w:p w14:paraId="6D37A5FA" w14:textId="77777777" w:rsidR="00A00D9F" w:rsidRDefault="00000000">
      <w:pPr>
        <w:pStyle w:val="Ttulo2"/>
      </w:pPr>
      <w:r>
        <w:t>CUADRE</w:t>
      </w:r>
    </w:p>
    <w:p w14:paraId="0AE76268" w14:textId="77777777" w:rsidR="00A00D9F" w:rsidRDefault="00000000">
      <w:r>
        <w:t>Atributos: id, caja_id, base, ventasEfectivo, transferencias, fiados, gastos, efectivoEsperado, efectivoReal, diferencia, fechaHora, usuario_id, estado</w:t>
      </w:r>
    </w:p>
    <w:p w14:paraId="69B6E98C" w14:textId="77777777" w:rsidR="00A00D9F" w:rsidRDefault="00000000">
      <w:pPr>
        <w:pStyle w:val="Ttulo2"/>
      </w:pPr>
      <w:r>
        <w:t>PROVEEDOR</w:t>
      </w:r>
    </w:p>
    <w:p w14:paraId="292AA1C9" w14:textId="77777777" w:rsidR="00A00D9F" w:rsidRDefault="00000000">
      <w:r>
        <w:t>Atributos: id, restaurante_id, nombre, identificacion, telefono, direccion, estado</w:t>
      </w:r>
    </w:p>
    <w:p w14:paraId="638D7482" w14:textId="77777777" w:rsidR="00A00D9F" w:rsidRDefault="00000000">
      <w:pPr>
        <w:pStyle w:val="Ttulo2"/>
      </w:pPr>
      <w:r>
        <w:t>COMPRA</w:t>
      </w:r>
    </w:p>
    <w:p w14:paraId="44BB8CEC" w14:textId="77777777" w:rsidR="00A00D9F" w:rsidRDefault="00000000">
      <w:r>
        <w:t>Atributos: id, proveedor_id, caja_id, fecha, total, estado, observacion</w:t>
      </w:r>
    </w:p>
    <w:p w14:paraId="6A1A1093" w14:textId="77777777" w:rsidR="00A00D9F" w:rsidRDefault="00000000">
      <w:pPr>
        <w:pStyle w:val="Ttulo2"/>
      </w:pPr>
      <w:r>
        <w:t>DETALLE_COMPRA</w:t>
      </w:r>
    </w:p>
    <w:p w14:paraId="04FAC540" w14:textId="77777777" w:rsidR="00A00D9F" w:rsidRDefault="00000000">
      <w:r>
        <w:t>Atributos: id, compra_id, producto_id, cantidad, valorUnitario, subtotal</w:t>
      </w:r>
    </w:p>
    <w:p w14:paraId="236DE6AB" w14:textId="77777777" w:rsidR="00A00D9F" w:rsidRDefault="00000000">
      <w:pPr>
        <w:pStyle w:val="Ttulo2"/>
      </w:pPr>
      <w:r>
        <w:lastRenderedPageBreak/>
        <w:t>MOVIMIENTO_PRODUCTO</w:t>
      </w:r>
    </w:p>
    <w:p w14:paraId="4A36ED5C" w14:textId="77777777" w:rsidR="00A00D9F" w:rsidRDefault="00000000">
      <w:r>
        <w:t>Atributos: id, producto_id, fecha, tipoMovimiento, cantidad, unidad_id, referencia, usuario_id, observacion</w:t>
      </w:r>
    </w:p>
    <w:p w14:paraId="383CC7F3" w14:textId="77777777" w:rsidR="00A00D9F" w:rsidRDefault="00000000">
      <w:pPr>
        <w:pStyle w:val="Ttulo2"/>
      </w:pPr>
      <w:r>
        <w:t>CIERRE_OPERATIVO</w:t>
      </w:r>
    </w:p>
    <w:p w14:paraId="0ECF93D7" w14:textId="77777777" w:rsidR="00A00D9F" w:rsidRDefault="00000000">
      <w:r>
        <w:t>Atributos: id, restaurante_id, fecha, usuario_id, estado</w:t>
      </w:r>
    </w:p>
    <w:p w14:paraId="4C675B6C" w14:textId="77777777" w:rsidR="00A00D9F" w:rsidRDefault="00000000">
      <w:pPr>
        <w:pStyle w:val="Ttulo2"/>
      </w:pPr>
      <w:r>
        <w:t>DETALLE_CIERRE_OPERATIVO</w:t>
      </w:r>
    </w:p>
    <w:p w14:paraId="342B208B" w14:textId="77777777" w:rsidR="00A00D9F" w:rsidRDefault="00000000">
      <w:r>
        <w:t>Atributos: id, cierre_id, producto_id, cantidadQueda, unidad_id, observacion</w:t>
      </w:r>
    </w:p>
    <w:p w14:paraId="758C33F5" w14:textId="77777777" w:rsidR="00A00D9F" w:rsidRDefault="00000000">
      <w:pPr>
        <w:pStyle w:val="Ttulo2"/>
      </w:pPr>
      <w:r>
        <w:t>AUDITORIA</w:t>
      </w:r>
    </w:p>
    <w:p w14:paraId="1EB23870" w14:textId="77777777" w:rsidR="00A00D9F" w:rsidRDefault="00000000">
      <w:r>
        <w:t>Atributos: id, usuario_id, fechaHora, accion, entidad, entidadId, valorAnterior, valorNuevo, ip</w:t>
      </w:r>
    </w:p>
    <w:p w14:paraId="362BF309" w14:textId="77777777" w:rsidR="00A00D9F" w:rsidRDefault="00000000">
      <w:pPr>
        <w:pStyle w:val="Ttulo1"/>
      </w:pPr>
      <w:r>
        <w:t>16. Arquitectura propuesta</w:t>
      </w:r>
    </w:p>
    <w:p w14:paraId="4F176BA6" w14:textId="77777777" w:rsidR="00A00D9F" w:rsidRDefault="00000000">
      <w:pPr>
        <w:jc w:val="center"/>
      </w:pPr>
      <w:r>
        <w:rPr>
          <w:noProof/>
        </w:rPr>
        <w:drawing>
          <wp:inline distT="0" distB="0" distL="0" distR="0" wp14:anchorId="54FF7A54" wp14:editId="6804BA43">
            <wp:extent cx="6126480" cy="36497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ro_arquitec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4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8ECE" w14:textId="77777777" w:rsidR="00A00D9F" w:rsidRDefault="00000000">
      <w:r>
        <w:t>La arquitectura propuesta separa presentación, lógica de negocio, persistencia y preocupaciones transversales. Esto facilita pruebas, mantenimiento y evolución modular.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00D9F" w14:paraId="16DDE558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83843F6" w14:textId="77777777" w:rsidR="00A00D9F" w:rsidRDefault="00000000">
            <w:r>
              <w:t>Capa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31940704" w14:textId="77777777" w:rsidR="00A00D9F" w:rsidRDefault="00000000">
            <w:r>
              <w:t>Tecnología / responsabilidad</w:t>
            </w:r>
          </w:p>
        </w:tc>
      </w:tr>
      <w:tr w:rsidR="00A00D9F" w14:paraId="08BA778C" w14:textId="77777777">
        <w:trPr>
          <w:jc w:val="center"/>
        </w:trPr>
        <w:tc>
          <w:tcPr>
            <w:tcW w:w="4968" w:type="dxa"/>
            <w:vAlign w:val="center"/>
          </w:tcPr>
          <w:p w14:paraId="59B41FFB" w14:textId="77777777" w:rsidR="00A00D9F" w:rsidRDefault="00000000">
            <w:r>
              <w:t>Frontend</w:t>
            </w:r>
          </w:p>
        </w:tc>
        <w:tc>
          <w:tcPr>
            <w:tcW w:w="4968" w:type="dxa"/>
            <w:vAlign w:val="center"/>
          </w:tcPr>
          <w:p w14:paraId="6E3BD72B" w14:textId="77777777" w:rsidR="00A00D9F" w:rsidRDefault="00000000">
            <w:r>
              <w:t>Angular; interfaces operativas y administrativas.</w:t>
            </w:r>
          </w:p>
        </w:tc>
      </w:tr>
      <w:tr w:rsidR="00A00D9F" w14:paraId="7B5D442C" w14:textId="77777777">
        <w:trPr>
          <w:jc w:val="center"/>
        </w:trPr>
        <w:tc>
          <w:tcPr>
            <w:tcW w:w="4968" w:type="dxa"/>
            <w:vAlign w:val="center"/>
          </w:tcPr>
          <w:p w14:paraId="7488F120" w14:textId="77777777" w:rsidR="00A00D9F" w:rsidRDefault="00000000">
            <w:r>
              <w:t>API</w:t>
            </w:r>
          </w:p>
        </w:tc>
        <w:tc>
          <w:tcPr>
            <w:tcW w:w="4968" w:type="dxa"/>
            <w:vAlign w:val="center"/>
          </w:tcPr>
          <w:p w14:paraId="44974C77" w14:textId="77777777" w:rsidR="00A00D9F" w:rsidRDefault="00000000">
            <w:r>
              <w:t>REST / OpenAPI; contrato de comunicación.</w:t>
            </w:r>
          </w:p>
        </w:tc>
      </w:tr>
      <w:tr w:rsidR="00A00D9F" w14:paraId="2A14B00A" w14:textId="77777777">
        <w:trPr>
          <w:jc w:val="center"/>
        </w:trPr>
        <w:tc>
          <w:tcPr>
            <w:tcW w:w="4968" w:type="dxa"/>
            <w:vAlign w:val="center"/>
          </w:tcPr>
          <w:p w14:paraId="440D4F1C" w14:textId="77777777" w:rsidR="00A00D9F" w:rsidRDefault="00000000">
            <w:r>
              <w:t>Backend</w:t>
            </w:r>
          </w:p>
        </w:tc>
        <w:tc>
          <w:tcPr>
            <w:tcW w:w="4968" w:type="dxa"/>
            <w:vAlign w:val="center"/>
          </w:tcPr>
          <w:p w14:paraId="4DA0BA37" w14:textId="77777777" w:rsidR="00A00D9F" w:rsidRDefault="00000000">
            <w:r>
              <w:t>Spring Boot; lógica de negocio, validaciones, seguridad y servicios.</w:t>
            </w:r>
          </w:p>
        </w:tc>
      </w:tr>
      <w:tr w:rsidR="00A00D9F" w14:paraId="2F149D88" w14:textId="77777777">
        <w:trPr>
          <w:jc w:val="center"/>
        </w:trPr>
        <w:tc>
          <w:tcPr>
            <w:tcW w:w="4968" w:type="dxa"/>
            <w:vAlign w:val="center"/>
          </w:tcPr>
          <w:p w14:paraId="76B24439" w14:textId="77777777" w:rsidR="00A00D9F" w:rsidRDefault="00000000">
            <w:r>
              <w:t>Persistencia</w:t>
            </w:r>
          </w:p>
        </w:tc>
        <w:tc>
          <w:tcPr>
            <w:tcW w:w="4968" w:type="dxa"/>
            <w:vAlign w:val="center"/>
          </w:tcPr>
          <w:p w14:paraId="2FF041AF" w14:textId="77777777" w:rsidR="00A00D9F" w:rsidRDefault="00000000">
            <w:r>
              <w:t>PostgreSQL; almacenamiento relacional.</w:t>
            </w:r>
          </w:p>
        </w:tc>
      </w:tr>
      <w:tr w:rsidR="00A00D9F" w14:paraId="0BA68A94" w14:textId="77777777">
        <w:trPr>
          <w:jc w:val="center"/>
        </w:trPr>
        <w:tc>
          <w:tcPr>
            <w:tcW w:w="4968" w:type="dxa"/>
            <w:vAlign w:val="center"/>
          </w:tcPr>
          <w:p w14:paraId="44EC44C5" w14:textId="77777777" w:rsidR="00A00D9F" w:rsidRDefault="00000000">
            <w:r>
              <w:t>Despliegue</w:t>
            </w:r>
          </w:p>
        </w:tc>
        <w:tc>
          <w:tcPr>
            <w:tcW w:w="4968" w:type="dxa"/>
            <w:vAlign w:val="center"/>
          </w:tcPr>
          <w:p w14:paraId="371715A7" w14:textId="77777777" w:rsidR="00A00D9F" w:rsidRDefault="00000000">
            <w:r>
              <w:t>Docker; empaquetado y ejecución reproducible.</w:t>
            </w:r>
          </w:p>
        </w:tc>
      </w:tr>
    </w:tbl>
    <w:p w14:paraId="0F1EFA41" w14:textId="77777777" w:rsidR="00A00D9F" w:rsidRDefault="00000000">
      <w:pPr>
        <w:pStyle w:val="Ttulo1"/>
      </w:pPr>
      <w:r>
        <w:lastRenderedPageBreak/>
        <w:t>17. Seguridad y auditoría</w:t>
      </w:r>
    </w:p>
    <w:p w14:paraId="327342B7" w14:textId="77777777" w:rsidR="00A00D9F" w:rsidRDefault="00000000">
      <w:pPr>
        <w:pStyle w:val="Listaconvietas"/>
      </w:pPr>
      <w:r>
        <w:t>Autenticación con credenciales seguras.</w:t>
      </w:r>
    </w:p>
    <w:p w14:paraId="0AD33BAD" w14:textId="77777777" w:rsidR="00A00D9F" w:rsidRDefault="00000000">
      <w:pPr>
        <w:pStyle w:val="Listaconvietas"/>
      </w:pPr>
      <w:r>
        <w:t>Autorización por roles y permisos.</w:t>
      </w:r>
    </w:p>
    <w:p w14:paraId="64A5237A" w14:textId="77777777" w:rsidR="00A00D9F" w:rsidRDefault="00000000">
      <w:pPr>
        <w:pStyle w:val="Listaconvietas"/>
      </w:pPr>
      <w:r>
        <w:t>Contraseñas almacenadas mediante hash seguro.</w:t>
      </w:r>
    </w:p>
    <w:p w14:paraId="2E4EF209" w14:textId="77777777" w:rsidR="00A00D9F" w:rsidRDefault="00000000">
      <w:pPr>
        <w:pStyle w:val="Listaconvietas"/>
      </w:pPr>
      <w:r>
        <w:t>Auditoría de cambios críticos.</w:t>
      </w:r>
    </w:p>
    <w:p w14:paraId="25A820A2" w14:textId="77777777" w:rsidR="00A00D9F" w:rsidRDefault="00000000">
      <w:pPr>
        <w:pStyle w:val="Listaconvietas"/>
      </w:pPr>
      <w:r>
        <w:t>Restricción de modificación de cuadres cerrados.</w:t>
      </w:r>
    </w:p>
    <w:p w14:paraId="3DF8A6C4" w14:textId="77777777" w:rsidR="00A00D9F" w:rsidRDefault="00000000">
      <w:pPr>
        <w:pStyle w:val="Listaconvietas"/>
      </w:pPr>
      <w:r>
        <w:t>Conservación del histórico de operaciones.</w:t>
      </w:r>
    </w:p>
    <w:p w14:paraId="072284B9" w14:textId="77777777" w:rsidR="00A00D9F" w:rsidRDefault="00000000">
      <w:pPr>
        <w:pStyle w:val="Ttulo2"/>
      </w:pPr>
      <w:r>
        <w:t>17.1 Auditoría mínima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00D9F" w14:paraId="5F2DC08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24A66AD" w14:textId="77777777" w:rsidR="00A00D9F" w:rsidRDefault="00000000">
            <w:r>
              <w:t>Campo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0B51E0E7" w14:textId="77777777" w:rsidR="00A00D9F" w:rsidRDefault="00000000">
            <w:r>
              <w:t>Descripción</w:t>
            </w:r>
          </w:p>
        </w:tc>
      </w:tr>
      <w:tr w:rsidR="00A00D9F" w14:paraId="711EE39B" w14:textId="77777777">
        <w:trPr>
          <w:jc w:val="center"/>
        </w:trPr>
        <w:tc>
          <w:tcPr>
            <w:tcW w:w="4968" w:type="dxa"/>
            <w:vAlign w:val="center"/>
          </w:tcPr>
          <w:p w14:paraId="793FE73C" w14:textId="77777777" w:rsidR="00A00D9F" w:rsidRDefault="00000000">
            <w:r>
              <w:t>usuario_id</w:t>
            </w:r>
          </w:p>
        </w:tc>
        <w:tc>
          <w:tcPr>
            <w:tcW w:w="4968" w:type="dxa"/>
            <w:vAlign w:val="center"/>
          </w:tcPr>
          <w:p w14:paraId="2396F417" w14:textId="77777777" w:rsidR="00A00D9F" w:rsidRDefault="00000000">
            <w:r>
              <w:t>Usuario que ejecutó la acción.</w:t>
            </w:r>
          </w:p>
        </w:tc>
      </w:tr>
      <w:tr w:rsidR="00A00D9F" w14:paraId="5E961A40" w14:textId="77777777">
        <w:trPr>
          <w:jc w:val="center"/>
        </w:trPr>
        <w:tc>
          <w:tcPr>
            <w:tcW w:w="4968" w:type="dxa"/>
            <w:vAlign w:val="center"/>
          </w:tcPr>
          <w:p w14:paraId="490E9590" w14:textId="77777777" w:rsidR="00A00D9F" w:rsidRDefault="00000000">
            <w:r>
              <w:t>fechaHora</w:t>
            </w:r>
          </w:p>
        </w:tc>
        <w:tc>
          <w:tcPr>
            <w:tcW w:w="4968" w:type="dxa"/>
            <w:vAlign w:val="center"/>
          </w:tcPr>
          <w:p w14:paraId="4F8C90A6" w14:textId="77777777" w:rsidR="00A00D9F" w:rsidRDefault="00000000">
            <w:r>
              <w:t>Momento de la operación.</w:t>
            </w:r>
          </w:p>
        </w:tc>
      </w:tr>
      <w:tr w:rsidR="00A00D9F" w14:paraId="449EB1EB" w14:textId="77777777">
        <w:trPr>
          <w:jc w:val="center"/>
        </w:trPr>
        <w:tc>
          <w:tcPr>
            <w:tcW w:w="4968" w:type="dxa"/>
            <w:vAlign w:val="center"/>
          </w:tcPr>
          <w:p w14:paraId="3F7A034F" w14:textId="77777777" w:rsidR="00A00D9F" w:rsidRDefault="00000000">
            <w:r>
              <w:t>accion</w:t>
            </w:r>
          </w:p>
        </w:tc>
        <w:tc>
          <w:tcPr>
            <w:tcW w:w="4968" w:type="dxa"/>
            <w:vAlign w:val="center"/>
          </w:tcPr>
          <w:p w14:paraId="46DDC36B" w14:textId="77777777" w:rsidR="00A00D9F" w:rsidRDefault="00000000">
            <w:r>
              <w:t>Tipo de acción realizada.</w:t>
            </w:r>
          </w:p>
        </w:tc>
      </w:tr>
      <w:tr w:rsidR="00A00D9F" w14:paraId="705E7711" w14:textId="77777777">
        <w:trPr>
          <w:jc w:val="center"/>
        </w:trPr>
        <w:tc>
          <w:tcPr>
            <w:tcW w:w="4968" w:type="dxa"/>
            <w:vAlign w:val="center"/>
          </w:tcPr>
          <w:p w14:paraId="171C5A3E" w14:textId="77777777" w:rsidR="00A00D9F" w:rsidRDefault="00000000">
            <w:r>
              <w:t>entidad</w:t>
            </w:r>
          </w:p>
        </w:tc>
        <w:tc>
          <w:tcPr>
            <w:tcW w:w="4968" w:type="dxa"/>
            <w:vAlign w:val="center"/>
          </w:tcPr>
          <w:p w14:paraId="35BEB625" w14:textId="77777777" w:rsidR="00A00D9F" w:rsidRDefault="00000000">
            <w:r>
              <w:t>Entidad afectada.</w:t>
            </w:r>
          </w:p>
        </w:tc>
      </w:tr>
      <w:tr w:rsidR="00A00D9F" w14:paraId="5959DAE6" w14:textId="77777777">
        <w:trPr>
          <w:jc w:val="center"/>
        </w:trPr>
        <w:tc>
          <w:tcPr>
            <w:tcW w:w="4968" w:type="dxa"/>
            <w:vAlign w:val="center"/>
          </w:tcPr>
          <w:p w14:paraId="730AA7E8" w14:textId="77777777" w:rsidR="00A00D9F" w:rsidRDefault="00000000">
            <w:r>
              <w:t>entidadId</w:t>
            </w:r>
          </w:p>
        </w:tc>
        <w:tc>
          <w:tcPr>
            <w:tcW w:w="4968" w:type="dxa"/>
            <w:vAlign w:val="center"/>
          </w:tcPr>
          <w:p w14:paraId="7AD85C4C" w14:textId="77777777" w:rsidR="00A00D9F" w:rsidRDefault="00000000">
            <w:r>
              <w:t>Registro afectado.</w:t>
            </w:r>
          </w:p>
        </w:tc>
      </w:tr>
      <w:tr w:rsidR="00A00D9F" w14:paraId="1E1D9291" w14:textId="77777777">
        <w:trPr>
          <w:jc w:val="center"/>
        </w:trPr>
        <w:tc>
          <w:tcPr>
            <w:tcW w:w="4968" w:type="dxa"/>
            <w:vAlign w:val="center"/>
          </w:tcPr>
          <w:p w14:paraId="672F9D2B" w14:textId="77777777" w:rsidR="00A00D9F" w:rsidRDefault="00000000">
            <w:r>
              <w:t>valorAnterior</w:t>
            </w:r>
          </w:p>
        </w:tc>
        <w:tc>
          <w:tcPr>
            <w:tcW w:w="4968" w:type="dxa"/>
            <w:vAlign w:val="center"/>
          </w:tcPr>
          <w:p w14:paraId="28AD5EE0" w14:textId="77777777" w:rsidR="00A00D9F" w:rsidRDefault="00000000">
            <w:r>
              <w:t>Estado previo cuando aplique.</w:t>
            </w:r>
          </w:p>
        </w:tc>
      </w:tr>
      <w:tr w:rsidR="00A00D9F" w14:paraId="05E6AD67" w14:textId="77777777">
        <w:trPr>
          <w:jc w:val="center"/>
        </w:trPr>
        <w:tc>
          <w:tcPr>
            <w:tcW w:w="4968" w:type="dxa"/>
            <w:vAlign w:val="center"/>
          </w:tcPr>
          <w:p w14:paraId="6F8C7A52" w14:textId="77777777" w:rsidR="00A00D9F" w:rsidRDefault="00000000">
            <w:r>
              <w:t>valorNuevo</w:t>
            </w:r>
          </w:p>
        </w:tc>
        <w:tc>
          <w:tcPr>
            <w:tcW w:w="4968" w:type="dxa"/>
            <w:vAlign w:val="center"/>
          </w:tcPr>
          <w:p w14:paraId="7B3D9E16" w14:textId="77777777" w:rsidR="00A00D9F" w:rsidRDefault="00000000">
            <w:r>
              <w:t>Nuevo estado cuando aplique.</w:t>
            </w:r>
          </w:p>
        </w:tc>
      </w:tr>
    </w:tbl>
    <w:p w14:paraId="7D97022F" w14:textId="77777777" w:rsidR="00A00D9F" w:rsidRDefault="00000000">
      <w:pPr>
        <w:pStyle w:val="Ttulo1"/>
      </w:pPr>
      <w:r>
        <w:t>18. Reportes</w:t>
      </w:r>
    </w:p>
    <w:p w14:paraId="253BC700" w14:textId="77777777" w:rsidR="00A00D9F" w:rsidRDefault="00000000">
      <w:pPr>
        <w:pStyle w:val="Listaconvietas"/>
      </w:pPr>
      <w:r>
        <w:t>Ventas por período.</w:t>
      </w:r>
    </w:p>
    <w:p w14:paraId="014E23A5" w14:textId="77777777" w:rsidR="00A00D9F" w:rsidRDefault="00000000">
      <w:pPr>
        <w:pStyle w:val="Listaconvietas"/>
      </w:pPr>
      <w:r>
        <w:t>Gastos por período.</w:t>
      </w:r>
    </w:p>
    <w:p w14:paraId="2DBA1FD9" w14:textId="77777777" w:rsidR="00A00D9F" w:rsidRDefault="00000000">
      <w:pPr>
        <w:pStyle w:val="Listaconvietas"/>
      </w:pPr>
      <w:r>
        <w:t>Compras y proveedores.</w:t>
      </w:r>
    </w:p>
    <w:p w14:paraId="5864966F" w14:textId="77777777" w:rsidR="00A00D9F" w:rsidRDefault="00000000">
      <w:pPr>
        <w:pStyle w:val="Listaconvietas"/>
      </w:pPr>
      <w:r>
        <w:t>Pagos por medio.</w:t>
      </w:r>
    </w:p>
    <w:p w14:paraId="25EBF40F" w14:textId="77777777" w:rsidR="00A00D9F" w:rsidRDefault="00000000">
      <w:pPr>
        <w:pStyle w:val="Listaconvietas"/>
      </w:pPr>
      <w:r>
        <w:t>Transferencias.</w:t>
      </w:r>
    </w:p>
    <w:p w14:paraId="67FEA96E" w14:textId="77777777" w:rsidR="00A00D9F" w:rsidRDefault="00000000">
      <w:pPr>
        <w:pStyle w:val="Listaconvietas"/>
      </w:pPr>
      <w:r>
        <w:t>Fiados y saldos.</w:t>
      </w:r>
    </w:p>
    <w:p w14:paraId="2FB6D3D4" w14:textId="77777777" w:rsidR="00A00D9F" w:rsidRDefault="00000000">
      <w:pPr>
        <w:pStyle w:val="Listaconvietas"/>
      </w:pPr>
      <w:r>
        <w:t>Cuadres y diferencias.</w:t>
      </w:r>
    </w:p>
    <w:p w14:paraId="13E930F4" w14:textId="77777777" w:rsidR="00A00D9F" w:rsidRDefault="00000000">
      <w:pPr>
        <w:pStyle w:val="Listaconvietas"/>
      </w:pPr>
      <w:r>
        <w:t>Movimientos de productos.</w:t>
      </w:r>
    </w:p>
    <w:p w14:paraId="7407B84F" w14:textId="77777777" w:rsidR="00A00D9F" w:rsidRDefault="00000000">
      <w:pPr>
        <w:pStyle w:val="Listaconvietas"/>
      </w:pPr>
      <w:r>
        <w:t>Turnos y valores pagados.</w:t>
      </w:r>
    </w:p>
    <w:p w14:paraId="6736AD53" w14:textId="77777777" w:rsidR="00A00D9F" w:rsidRDefault="00000000">
      <w:pPr>
        <w:pStyle w:val="Listaconvietas"/>
      </w:pPr>
      <w:r>
        <w:t>Históricos mensuales.</w:t>
      </w:r>
    </w:p>
    <w:p w14:paraId="37A44875" w14:textId="77777777" w:rsidR="00A00D9F" w:rsidRDefault="00000000">
      <w:pPr>
        <w:pStyle w:val="Listaconvietas"/>
      </w:pPr>
      <w:r>
        <w:t>Indicadores operativos configurables.</w:t>
      </w:r>
    </w:p>
    <w:p w14:paraId="347C7B49" w14:textId="77777777" w:rsidR="00A00D9F" w:rsidRDefault="00000000">
      <w:r>
        <w:t>Los reportes se entienden como reportes operativos y financieros del sistema, no como sustituto de un software contable especializado.</w:t>
      </w:r>
    </w:p>
    <w:p w14:paraId="26925DA3" w14:textId="77777777" w:rsidR="00A00D9F" w:rsidRDefault="00000000">
      <w:pPr>
        <w:pStyle w:val="Ttulo1"/>
      </w:pPr>
      <w:r>
        <w:t>19. Criterios de aceptación</w:t>
      </w:r>
    </w:p>
    <w:p w14:paraId="581EFFF1" w14:textId="77777777" w:rsidR="00A00D9F" w:rsidRDefault="00000000">
      <w:pPr>
        <w:pStyle w:val="Listaconnmeros"/>
      </w:pPr>
      <w:r>
        <w:t>Un usuario autorizado puede iniciar sesión.</w:t>
      </w:r>
    </w:p>
    <w:p w14:paraId="384DB690" w14:textId="77777777" w:rsidR="00A00D9F" w:rsidRDefault="00000000">
      <w:pPr>
        <w:pStyle w:val="Listaconnmeros"/>
      </w:pPr>
      <w:r>
        <w:t>Se pueden configurar productos y unidades.</w:t>
      </w:r>
    </w:p>
    <w:p w14:paraId="18618F60" w14:textId="77777777" w:rsidR="00A00D9F" w:rsidRDefault="00000000">
      <w:pPr>
        <w:pStyle w:val="Listaconnmeros"/>
      </w:pPr>
      <w:r>
        <w:t>Se puede crear un menú.</w:t>
      </w:r>
    </w:p>
    <w:p w14:paraId="71C62047" w14:textId="77777777" w:rsidR="00A00D9F" w:rsidRDefault="00000000">
      <w:pPr>
        <w:pStyle w:val="Listaconnmeros"/>
      </w:pPr>
      <w:r>
        <w:t>Se puede registrar una mesa.</w:t>
      </w:r>
    </w:p>
    <w:p w14:paraId="58D12BCB" w14:textId="77777777" w:rsidR="00A00D9F" w:rsidRDefault="00000000">
      <w:pPr>
        <w:pStyle w:val="Listaconnmeros"/>
      </w:pPr>
      <w:r>
        <w:t>Se puede crear y numerar un pedido.</w:t>
      </w:r>
    </w:p>
    <w:p w14:paraId="6B89E914" w14:textId="77777777" w:rsidR="00A00D9F" w:rsidRDefault="00000000">
      <w:pPr>
        <w:pStyle w:val="Listaconnmeros"/>
      </w:pPr>
      <w:r>
        <w:t>Un pedido abierto puede modificarse y cancelarse.</w:t>
      </w:r>
    </w:p>
    <w:p w14:paraId="24BF9868" w14:textId="77777777" w:rsidR="00A00D9F" w:rsidRDefault="00000000">
      <w:pPr>
        <w:pStyle w:val="Listaconnmeros"/>
      </w:pPr>
      <w:r>
        <w:t>Cocina puede consultar pedidos pendientes.</w:t>
      </w:r>
    </w:p>
    <w:p w14:paraId="6546963C" w14:textId="77777777" w:rsidR="00A00D9F" w:rsidRDefault="00000000">
      <w:pPr>
        <w:pStyle w:val="Listaconnmeros"/>
      </w:pPr>
      <w:r>
        <w:t>Se puede generar una venta al cobrar.</w:t>
      </w:r>
    </w:p>
    <w:p w14:paraId="5FFE6E6F" w14:textId="77777777" w:rsidR="00A00D9F" w:rsidRDefault="00000000">
      <w:pPr>
        <w:pStyle w:val="Listaconnmeros"/>
      </w:pPr>
      <w:r>
        <w:t>Se pueden registrar pagos múltiples.</w:t>
      </w:r>
    </w:p>
    <w:p w14:paraId="3EDF9515" w14:textId="77777777" w:rsidR="00A00D9F" w:rsidRDefault="00000000">
      <w:pPr>
        <w:pStyle w:val="Listaconnmeros"/>
      </w:pPr>
      <w:r>
        <w:t>Las transferencias pueden marcarse como verificadas.</w:t>
      </w:r>
    </w:p>
    <w:p w14:paraId="22670AAA" w14:textId="77777777" w:rsidR="00A00D9F" w:rsidRDefault="00000000">
      <w:pPr>
        <w:pStyle w:val="Listaconnmeros"/>
      </w:pPr>
      <w:r>
        <w:lastRenderedPageBreak/>
        <w:t>Se pueden registrar fiados.</w:t>
      </w:r>
    </w:p>
    <w:p w14:paraId="6610F2E6" w14:textId="77777777" w:rsidR="00A00D9F" w:rsidRDefault="00000000">
      <w:pPr>
        <w:pStyle w:val="Listaconnmeros"/>
      </w:pPr>
      <w:r>
        <w:t>Se puede abrir caja y registrar base.</w:t>
      </w:r>
    </w:p>
    <w:p w14:paraId="334344E9" w14:textId="77777777" w:rsidR="00A00D9F" w:rsidRDefault="00000000">
      <w:pPr>
        <w:pStyle w:val="Listaconnmeros"/>
      </w:pPr>
      <w:r>
        <w:t>Se registran gastos y movimientos.</w:t>
      </w:r>
    </w:p>
    <w:p w14:paraId="36B772F1" w14:textId="77777777" w:rsidR="00A00D9F" w:rsidRDefault="00000000">
      <w:pPr>
        <w:pStyle w:val="Listaconnmeros"/>
      </w:pPr>
      <w:r>
        <w:t>El sistema calcula el efectivo esperado.</w:t>
      </w:r>
    </w:p>
    <w:p w14:paraId="36C1484A" w14:textId="77777777" w:rsidR="00A00D9F" w:rsidRDefault="00000000">
      <w:pPr>
        <w:pStyle w:val="Listaconnmeros"/>
      </w:pPr>
      <w:r>
        <w:t>Se registra el efectivo real y se calcula la diferencia.</w:t>
      </w:r>
    </w:p>
    <w:p w14:paraId="2FFF1653" w14:textId="77777777" w:rsidR="00A00D9F" w:rsidRDefault="00000000">
      <w:pPr>
        <w:pStyle w:val="Listaconnmeros"/>
      </w:pPr>
      <w:r>
        <w:t>Se puede cerrar el cuadre.</w:t>
      </w:r>
    </w:p>
    <w:p w14:paraId="68084704" w14:textId="77777777" w:rsidR="00A00D9F" w:rsidRDefault="00000000">
      <w:pPr>
        <w:pStyle w:val="Listaconnmeros"/>
      </w:pPr>
      <w:r>
        <w:t>Solo el administrador puede modificar un cuadre cerrado.</w:t>
      </w:r>
    </w:p>
    <w:p w14:paraId="20994EA1" w14:textId="77777777" w:rsidR="00A00D9F" w:rsidRDefault="00000000">
      <w:pPr>
        <w:pStyle w:val="Listaconnmeros"/>
      </w:pPr>
      <w:r>
        <w:t>Las modificaciones administrativas quedan auditadas.</w:t>
      </w:r>
    </w:p>
    <w:p w14:paraId="346A38BA" w14:textId="77777777" w:rsidR="00A00D9F" w:rsidRDefault="00000000">
      <w:pPr>
        <w:pStyle w:val="Listaconnmeros"/>
      </w:pPr>
      <w:r>
        <w:t>Se registran compras y proveedores.</w:t>
      </w:r>
    </w:p>
    <w:p w14:paraId="6A0F00EC" w14:textId="77777777" w:rsidR="00A00D9F" w:rsidRDefault="00000000">
      <w:pPr>
        <w:pStyle w:val="Listaconnmeros"/>
      </w:pPr>
      <w:r>
        <w:t>Se registran movimientos operativos y cierre de existencias.</w:t>
      </w:r>
    </w:p>
    <w:p w14:paraId="5CA35744" w14:textId="77777777" w:rsidR="00A00D9F" w:rsidRDefault="00000000">
      <w:pPr>
        <w:pStyle w:val="Listaconnmeros"/>
      </w:pPr>
      <w:r>
        <w:t>Se gestionan turnos.</w:t>
      </w:r>
    </w:p>
    <w:p w14:paraId="0157BD60" w14:textId="77777777" w:rsidR="00A00D9F" w:rsidRDefault="00000000">
      <w:pPr>
        <w:pStyle w:val="Listaconnmeros"/>
      </w:pPr>
      <w:r>
        <w:t>Se consultan históricos y reportes.</w:t>
      </w:r>
    </w:p>
    <w:p w14:paraId="1E08AE0B" w14:textId="77777777" w:rsidR="00A00D9F" w:rsidRDefault="00000000">
      <w:pPr>
        <w:pStyle w:val="Listaconnmeros"/>
      </w:pPr>
      <w:r>
        <w:t>El sistema puede configurarse para diferentes nichos.</w:t>
      </w:r>
    </w:p>
    <w:p w14:paraId="4E09AF3E" w14:textId="77777777" w:rsidR="00A00D9F" w:rsidRDefault="00000000">
      <w:pPr>
        <w:pStyle w:val="Ttulo1"/>
      </w:pPr>
      <w:r>
        <w:t>20. Trazabilidad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00D9F" w14:paraId="2FFFB61E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494BB4B" w14:textId="77777777" w:rsidR="00A00D9F" w:rsidRDefault="00000000">
            <w:r>
              <w:t>Área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8E225A1" w14:textId="77777777" w:rsidR="00A00D9F" w:rsidRDefault="00000000">
            <w:r>
              <w:t>Requisitos / casos de uso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6CA7537" w14:textId="77777777" w:rsidR="00A00D9F" w:rsidRDefault="00000000">
            <w:r>
              <w:t>Entidades principales</w:t>
            </w:r>
          </w:p>
        </w:tc>
      </w:tr>
      <w:tr w:rsidR="00A00D9F" w14:paraId="7965816B" w14:textId="77777777">
        <w:trPr>
          <w:jc w:val="center"/>
        </w:trPr>
        <w:tc>
          <w:tcPr>
            <w:tcW w:w="3312" w:type="dxa"/>
            <w:vAlign w:val="center"/>
          </w:tcPr>
          <w:p w14:paraId="7FFA6F64" w14:textId="77777777" w:rsidR="00A00D9F" w:rsidRDefault="00000000">
            <w:r>
              <w:t>Pedidos</w:t>
            </w:r>
          </w:p>
        </w:tc>
        <w:tc>
          <w:tcPr>
            <w:tcW w:w="3312" w:type="dxa"/>
            <w:vAlign w:val="center"/>
          </w:tcPr>
          <w:p w14:paraId="45904F02" w14:textId="77777777" w:rsidR="00A00D9F" w:rsidRDefault="00000000">
            <w:r>
              <w:t>RF-10–15 / CU-07–10</w:t>
            </w:r>
          </w:p>
        </w:tc>
        <w:tc>
          <w:tcPr>
            <w:tcW w:w="3312" w:type="dxa"/>
            <w:vAlign w:val="center"/>
          </w:tcPr>
          <w:p w14:paraId="4C33C6FC" w14:textId="77777777" w:rsidR="00A00D9F" w:rsidRDefault="00000000">
            <w:r>
              <w:t>PEDIDO, DETALLE_PEDIDO, MESA, CLIENTE</w:t>
            </w:r>
          </w:p>
        </w:tc>
      </w:tr>
      <w:tr w:rsidR="00A00D9F" w14:paraId="79E67555" w14:textId="77777777">
        <w:trPr>
          <w:jc w:val="center"/>
        </w:trPr>
        <w:tc>
          <w:tcPr>
            <w:tcW w:w="3312" w:type="dxa"/>
            <w:vAlign w:val="center"/>
          </w:tcPr>
          <w:p w14:paraId="4622D7D6" w14:textId="77777777" w:rsidR="00A00D9F" w:rsidRDefault="00000000">
            <w:r>
              <w:t>Ventas y pagos</w:t>
            </w:r>
          </w:p>
        </w:tc>
        <w:tc>
          <w:tcPr>
            <w:tcW w:w="3312" w:type="dxa"/>
            <w:vAlign w:val="center"/>
          </w:tcPr>
          <w:p w14:paraId="41BF1139" w14:textId="77777777" w:rsidR="00A00D9F" w:rsidRDefault="00000000">
            <w:r>
              <w:t>RF-17–21 / CU-11–14</w:t>
            </w:r>
          </w:p>
        </w:tc>
        <w:tc>
          <w:tcPr>
            <w:tcW w:w="3312" w:type="dxa"/>
            <w:vAlign w:val="center"/>
          </w:tcPr>
          <w:p w14:paraId="5A04816F" w14:textId="77777777" w:rsidR="00A00D9F" w:rsidRDefault="00000000">
            <w:r>
              <w:t>VENTA, PAGO, FIADO</w:t>
            </w:r>
          </w:p>
        </w:tc>
      </w:tr>
      <w:tr w:rsidR="00A00D9F" w14:paraId="164C26AA" w14:textId="77777777">
        <w:trPr>
          <w:jc w:val="center"/>
        </w:trPr>
        <w:tc>
          <w:tcPr>
            <w:tcW w:w="3312" w:type="dxa"/>
            <w:vAlign w:val="center"/>
          </w:tcPr>
          <w:p w14:paraId="1930414E" w14:textId="77777777" w:rsidR="00A00D9F" w:rsidRDefault="00000000">
            <w:r>
              <w:t>Caja</w:t>
            </w:r>
          </w:p>
        </w:tc>
        <w:tc>
          <w:tcPr>
            <w:tcW w:w="3312" w:type="dxa"/>
            <w:vAlign w:val="center"/>
          </w:tcPr>
          <w:p w14:paraId="6B4617E3" w14:textId="77777777" w:rsidR="00A00D9F" w:rsidRDefault="00000000">
            <w:r>
              <w:t>RF-22–29 / CU-15–19</w:t>
            </w:r>
          </w:p>
        </w:tc>
        <w:tc>
          <w:tcPr>
            <w:tcW w:w="3312" w:type="dxa"/>
            <w:vAlign w:val="center"/>
          </w:tcPr>
          <w:p w14:paraId="7B0F5566" w14:textId="77777777" w:rsidR="00A00D9F" w:rsidRDefault="00000000">
            <w:r>
              <w:t>CAJA, MOVIMIENTO_CAJA, CUADRE</w:t>
            </w:r>
          </w:p>
        </w:tc>
      </w:tr>
      <w:tr w:rsidR="00A00D9F" w14:paraId="57E76213" w14:textId="77777777">
        <w:trPr>
          <w:jc w:val="center"/>
        </w:trPr>
        <w:tc>
          <w:tcPr>
            <w:tcW w:w="3312" w:type="dxa"/>
            <w:vAlign w:val="center"/>
          </w:tcPr>
          <w:p w14:paraId="0273FDEF" w14:textId="77777777" w:rsidR="00A00D9F" w:rsidRDefault="00000000">
            <w:r>
              <w:t>Compras</w:t>
            </w:r>
          </w:p>
        </w:tc>
        <w:tc>
          <w:tcPr>
            <w:tcW w:w="3312" w:type="dxa"/>
            <w:vAlign w:val="center"/>
          </w:tcPr>
          <w:p w14:paraId="36E179D0" w14:textId="77777777" w:rsidR="00A00D9F" w:rsidRDefault="00000000">
            <w:r>
              <w:t>RF-30–31 / CU-20</w:t>
            </w:r>
          </w:p>
        </w:tc>
        <w:tc>
          <w:tcPr>
            <w:tcW w:w="3312" w:type="dxa"/>
            <w:vAlign w:val="center"/>
          </w:tcPr>
          <w:p w14:paraId="030AFF0E" w14:textId="77777777" w:rsidR="00A00D9F" w:rsidRDefault="00000000">
            <w:r>
              <w:t>PROVEEDOR, COMPRA, DETALLE_COMPRA</w:t>
            </w:r>
          </w:p>
        </w:tc>
      </w:tr>
      <w:tr w:rsidR="00A00D9F" w14:paraId="5182E146" w14:textId="77777777">
        <w:trPr>
          <w:jc w:val="center"/>
        </w:trPr>
        <w:tc>
          <w:tcPr>
            <w:tcW w:w="3312" w:type="dxa"/>
            <w:vAlign w:val="center"/>
          </w:tcPr>
          <w:p w14:paraId="62AA5043" w14:textId="77777777" w:rsidR="00A00D9F" w:rsidRDefault="00000000">
            <w:r>
              <w:t>Productos</w:t>
            </w:r>
          </w:p>
        </w:tc>
        <w:tc>
          <w:tcPr>
            <w:tcW w:w="3312" w:type="dxa"/>
            <w:vAlign w:val="center"/>
          </w:tcPr>
          <w:p w14:paraId="3AD6179F" w14:textId="77777777" w:rsidR="00A00D9F" w:rsidRDefault="00000000">
            <w:r>
              <w:t>RF-32–33 / CU-21–22</w:t>
            </w:r>
          </w:p>
        </w:tc>
        <w:tc>
          <w:tcPr>
            <w:tcW w:w="3312" w:type="dxa"/>
            <w:vAlign w:val="center"/>
          </w:tcPr>
          <w:p w14:paraId="4254FD36" w14:textId="77777777" w:rsidR="00A00D9F" w:rsidRDefault="00000000">
            <w:r>
              <w:t>PRODUCTO, MOVIMIENTO_PRODUCTO, CIERRE_OPERATIVO</w:t>
            </w:r>
          </w:p>
        </w:tc>
      </w:tr>
      <w:tr w:rsidR="00A00D9F" w14:paraId="2E5A49CC" w14:textId="77777777">
        <w:trPr>
          <w:jc w:val="center"/>
        </w:trPr>
        <w:tc>
          <w:tcPr>
            <w:tcW w:w="3312" w:type="dxa"/>
            <w:vAlign w:val="center"/>
          </w:tcPr>
          <w:p w14:paraId="25092069" w14:textId="77777777" w:rsidR="00A00D9F" w:rsidRDefault="00000000">
            <w:r>
              <w:t>Personal</w:t>
            </w:r>
          </w:p>
        </w:tc>
        <w:tc>
          <w:tcPr>
            <w:tcW w:w="3312" w:type="dxa"/>
            <w:vAlign w:val="center"/>
          </w:tcPr>
          <w:p w14:paraId="6A2D17C9" w14:textId="77777777" w:rsidR="00A00D9F" w:rsidRDefault="00000000">
            <w:r>
              <w:t>RF-34–35 / CU-23</w:t>
            </w:r>
          </w:p>
        </w:tc>
        <w:tc>
          <w:tcPr>
            <w:tcW w:w="3312" w:type="dxa"/>
            <w:vAlign w:val="center"/>
          </w:tcPr>
          <w:p w14:paraId="5EF66A56" w14:textId="77777777" w:rsidR="00A00D9F" w:rsidRDefault="00000000">
            <w:r>
              <w:t>EMPLEADO, TURNO</w:t>
            </w:r>
          </w:p>
        </w:tc>
      </w:tr>
      <w:tr w:rsidR="00A00D9F" w14:paraId="605B8FAF" w14:textId="77777777">
        <w:trPr>
          <w:jc w:val="center"/>
        </w:trPr>
        <w:tc>
          <w:tcPr>
            <w:tcW w:w="3312" w:type="dxa"/>
            <w:vAlign w:val="center"/>
          </w:tcPr>
          <w:p w14:paraId="58CDE7CE" w14:textId="77777777" w:rsidR="00A00D9F" w:rsidRDefault="00000000">
            <w:r>
              <w:t>Reportes</w:t>
            </w:r>
          </w:p>
        </w:tc>
        <w:tc>
          <w:tcPr>
            <w:tcW w:w="3312" w:type="dxa"/>
            <w:vAlign w:val="center"/>
          </w:tcPr>
          <w:p w14:paraId="6E42BBB9" w14:textId="77777777" w:rsidR="00A00D9F" w:rsidRDefault="00000000">
            <w:r>
              <w:t>RF-36–38 / CU-24</w:t>
            </w:r>
          </w:p>
        </w:tc>
        <w:tc>
          <w:tcPr>
            <w:tcW w:w="3312" w:type="dxa"/>
            <w:vAlign w:val="center"/>
          </w:tcPr>
          <w:p w14:paraId="1128AC02" w14:textId="77777777" w:rsidR="00A00D9F" w:rsidRDefault="00000000">
            <w:r>
              <w:t>Múltiples entidades</w:t>
            </w:r>
          </w:p>
        </w:tc>
      </w:tr>
      <w:tr w:rsidR="00A00D9F" w14:paraId="55D85D17" w14:textId="77777777">
        <w:trPr>
          <w:jc w:val="center"/>
        </w:trPr>
        <w:tc>
          <w:tcPr>
            <w:tcW w:w="3312" w:type="dxa"/>
            <w:vAlign w:val="center"/>
          </w:tcPr>
          <w:p w14:paraId="33A406F0" w14:textId="77777777" w:rsidR="00A00D9F" w:rsidRDefault="00000000">
            <w:r>
              <w:t>Auditoría</w:t>
            </w:r>
          </w:p>
        </w:tc>
        <w:tc>
          <w:tcPr>
            <w:tcW w:w="3312" w:type="dxa"/>
            <w:vAlign w:val="center"/>
          </w:tcPr>
          <w:p w14:paraId="36AB0146" w14:textId="77777777" w:rsidR="00A00D9F" w:rsidRDefault="00000000">
            <w:r>
              <w:t>RF-39 / CU-25</w:t>
            </w:r>
          </w:p>
        </w:tc>
        <w:tc>
          <w:tcPr>
            <w:tcW w:w="3312" w:type="dxa"/>
            <w:vAlign w:val="center"/>
          </w:tcPr>
          <w:p w14:paraId="595CBD55" w14:textId="77777777" w:rsidR="00A00D9F" w:rsidRDefault="00000000">
            <w:r>
              <w:t>AUDITORIA</w:t>
            </w:r>
          </w:p>
        </w:tc>
      </w:tr>
      <w:tr w:rsidR="00A00D9F" w14:paraId="70CD248F" w14:textId="77777777">
        <w:trPr>
          <w:jc w:val="center"/>
        </w:trPr>
        <w:tc>
          <w:tcPr>
            <w:tcW w:w="3312" w:type="dxa"/>
            <w:vAlign w:val="center"/>
          </w:tcPr>
          <w:p w14:paraId="687814D1" w14:textId="77777777" w:rsidR="00A00D9F" w:rsidRDefault="00000000">
            <w:r>
              <w:t>Seguridad</w:t>
            </w:r>
          </w:p>
        </w:tc>
        <w:tc>
          <w:tcPr>
            <w:tcW w:w="3312" w:type="dxa"/>
            <w:vAlign w:val="center"/>
          </w:tcPr>
          <w:p w14:paraId="61C3917B" w14:textId="77777777" w:rsidR="00A00D9F" w:rsidRDefault="00000000">
            <w:r>
              <w:t>RF-01–04 / CU-01–03</w:t>
            </w:r>
          </w:p>
        </w:tc>
        <w:tc>
          <w:tcPr>
            <w:tcW w:w="3312" w:type="dxa"/>
            <w:vAlign w:val="center"/>
          </w:tcPr>
          <w:p w14:paraId="26B109AE" w14:textId="77777777" w:rsidR="00A00D9F" w:rsidRDefault="00000000">
            <w:r>
              <w:t>USUARIO, ROL, PERMISO</w:t>
            </w:r>
          </w:p>
        </w:tc>
      </w:tr>
    </w:tbl>
    <w:p w14:paraId="090085AD" w14:textId="77777777" w:rsidR="00A00D9F" w:rsidRDefault="00000000">
      <w:pPr>
        <w:pStyle w:val="Ttulo1"/>
      </w:pPr>
      <w:r>
        <w:t>21. Decisiones definitivas y cierre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00D9F" w14:paraId="7A92CBD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414FDE9" w14:textId="77777777" w:rsidR="00A00D9F" w:rsidRDefault="00000000">
            <w:r>
              <w:t>Decisión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645DB918" w14:textId="77777777" w:rsidR="00A00D9F" w:rsidRDefault="00000000">
            <w:r>
              <w:t>Estado</w:t>
            </w:r>
          </w:p>
        </w:tc>
      </w:tr>
      <w:tr w:rsidR="00A00D9F" w14:paraId="591C9B59" w14:textId="77777777">
        <w:trPr>
          <w:jc w:val="center"/>
        </w:trPr>
        <w:tc>
          <w:tcPr>
            <w:tcW w:w="4968" w:type="dxa"/>
            <w:vAlign w:val="center"/>
          </w:tcPr>
          <w:p w14:paraId="6CA22C06" w14:textId="77777777" w:rsidR="00A00D9F" w:rsidRDefault="00000000">
            <w:r>
              <w:t>Cliente en mesa obligatorio</w:t>
            </w:r>
          </w:p>
        </w:tc>
        <w:tc>
          <w:tcPr>
            <w:tcW w:w="4968" w:type="dxa"/>
            <w:vAlign w:val="center"/>
          </w:tcPr>
          <w:p w14:paraId="247FE262" w14:textId="77777777" w:rsidR="00A00D9F" w:rsidRDefault="00000000">
            <w:r>
              <w:t>No</w:t>
            </w:r>
          </w:p>
        </w:tc>
      </w:tr>
      <w:tr w:rsidR="00A00D9F" w14:paraId="115DDEE9" w14:textId="77777777">
        <w:trPr>
          <w:jc w:val="center"/>
        </w:trPr>
        <w:tc>
          <w:tcPr>
            <w:tcW w:w="4968" w:type="dxa"/>
            <w:vAlign w:val="center"/>
          </w:tcPr>
          <w:p w14:paraId="398085B1" w14:textId="77777777" w:rsidR="00A00D9F" w:rsidRDefault="00000000">
            <w:r>
              <w:t>Cliente en domicilio</w:t>
            </w:r>
          </w:p>
        </w:tc>
        <w:tc>
          <w:tcPr>
            <w:tcW w:w="4968" w:type="dxa"/>
            <w:vAlign w:val="center"/>
          </w:tcPr>
          <w:p w14:paraId="1295A168" w14:textId="77777777" w:rsidR="00A00D9F" w:rsidRDefault="00000000">
            <w:r>
              <w:t>Recomendado</w:t>
            </w:r>
          </w:p>
        </w:tc>
      </w:tr>
      <w:tr w:rsidR="00A00D9F" w14:paraId="2D5EBD9A" w14:textId="77777777">
        <w:trPr>
          <w:jc w:val="center"/>
        </w:trPr>
        <w:tc>
          <w:tcPr>
            <w:tcW w:w="4968" w:type="dxa"/>
            <w:vAlign w:val="center"/>
          </w:tcPr>
          <w:p w14:paraId="593D5919" w14:textId="77777777" w:rsidR="00A00D9F" w:rsidRDefault="00000000">
            <w:r>
              <w:t>Cliente para fiado</w:t>
            </w:r>
          </w:p>
        </w:tc>
        <w:tc>
          <w:tcPr>
            <w:tcW w:w="4968" w:type="dxa"/>
            <w:vAlign w:val="center"/>
          </w:tcPr>
          <w:p w14:paraId="219006B9" w14:textId="77777777" w:rsidR="00A00D9F" w:rsidRDefault="00000000">
            <w:r>
              <w:t>Obligatorio</w:t>
            </w:r>
          </w:p>
        </w:tc>
      </w:tr>
      <w:tr w:rsidR="00A00D9F" w14:paraId="5505F782" w14:textId="77777777">
        <w:trPr>
          <w:jc w:val="center"/>
        </w:trPr>
        <w:tc>
          <w:tcPr>
            <w:tcW w:w="4968" w:type="dxa"/>
            <w:vAlign w:val="center"/>
          </w:tcPr>
          <w:p w14:paraId="269C80FB" w14:textId="77777777" w:rsidR="00A00D9F" w:rsidRDefault="00000000">
            <w:r>
              <w:t>Mesa con histórico de múltiples pedidos</w:t>
            </w:r>
          </w:p>
        </w:tc>
        <w:tc>
          <w:tcPr>
            <w:tcW w:w="4968" w:type="dxa"/>
            <w:vAlign w:val="center"/>
          </w:tcPr>
          <w:p w14:paraId="5D0CF453" w14:textId="77777777" w:rsidR="00A00D9F" w:rsidRDefault="00000000">
            <w:r>
              <w:t>Sí</w:t>
            </w:r>
          </w:p>
        </w:tc>
      </w:tr>
      <w:tr w:rsidR="00A00D9F" w14:paraId="546F1B50" w14:textId="77777777">
        <w:trPr>
          <w:jc w:val="center"/>
        </w:trPr>
        <w:tc>
          <w:tcPr>
            <w:tcW w:w="4968" w:type="dxa"/>
            <w:vAlign w:val="center"/>
          </w:tcPr>
          <w:p w14:paraId="60F50A85" w14:textId="77777777" w:rsidR="00A00D9F" w:rsidRDefault="00000000">
            <w:r>
              <w:t>Pedido se cierra después del pago</w:t>
            </w:r>
          </w:p>
        </w:tc>
        <w:tc>
          <w:tcPr>
            <w:tcW w:w="4968" w:type="dxa"/>
            <w:vAlign w:val="center"/>
          </w:tcPr>
          <w:p w14:paraId="33A1776B" w14:textId="77777777" w:rsidR="00A00D9F" w:rsidRDefault="00000000">
            <w:r>
              <w:t>Sí</w:t>
            </w:r>
          </w:p>
        </w:tc>
      </w:tr>
      <w:tr w:rsidR="00A00D9F" w14:paraId="6706F9AA" w14:textId="77777777">
        <w:trPr>
          <w:jc w:val="center"/>
        </w:trPr>
        <w:tc>
          <w:tcPr>
            <w:tcW w:w="4968" w:type="dxa"/>
            <w:vAlign w:val="center"/>
          </w:tcPr>
          <w:p w14:paraId="4577A4ED" w14:textId="77777777" w:rsidR="00A00D9F" w:rsidRDefault="00000000">
            <w:r>
              <w:t>División formal de cuenta</w:t>
            </w:r>
          </w:p>
        </w:tc>
        <w:tc>
          <w:tcPr>
            <w:tcW w:w="4968" w:type="dxa"/>
            <w:vAlign w:val="center"/>
          </w:tcPr>
          <w:p w14:paraId="19FF0246" w14:textId="77777777" w:rsidR="00A00D9F" w:rsidRDefault="00000000">
            <w:r>
              <w:t>No</w:t>
            </w:r>
          </w:p>
        </w:tc>
      </w:tr>
      <w:tr w:rsidR="00A00D9F" w14:paraId="47C6CA14" w14:textId="77777777">
        <w:trPr>
          <w:jc w:val="center"/>
        </w:trPr>
        <w:tc>
          <w:tcPr>
            <w:tcW w:w="4968" w:type="dxa"/>
            <w:vAlign w:val="center"/>
          </w:tcPr>
          <w:p w14:paraId="11A4DE7B" w14:textId="77777777" w:rsidR="00A00D9F" w:rsidRDefault="00000000">
            <w:r>
              <w:t>Pagos múltiples por venta</w:t>
            </w:r>
          </w:p>
        </w:tc>
        <w:tc>
          <w:tcPr>
            <w:tcW w:w="4968" w:type="dxa"/>
            <w:vAlign w:val="center"/>
          </w:tcPr>
          <w:p w14:paraId="7CF7C17D" w14:textId="77777777" w:rsidR="00A00D9F" w:rsidRDefault="00000000">
            <w:r>
              <w:t>Sí</w:t>
            </w:r>
          </w:p>
        </w:tc>
      </w:tr>
      <w:tr w:rsidR="00A00D9F" w14:paraId="6A22C138" w14:textId="77777777">
        <w:trPr>
          <w:jc w:val="center"/>
        </w:trPr>
        <w:tc>
          <w:tcPr>
            <w:tcW w:w="4968" w:type="dxa"/>
            <w:vAlign w:val="center"/>
          </w:tcPr>
          <w:p w14:paraId="304329DF" w14:textId="77777777" w:rsidR="00A00D9F" w:rsidRDefault="00000000">
            <w:r>
              <w:t>Modificación de pedido abierto</w:t>
            </w:r>
          </w:p>
        </w:tc>
        <w:tc>
          <w:tcPr>
            <w:tcW w:w="4968" w:type="dxa"/>
            <w:vAlign w:val="center"/>
          </w:tcPr>
          <w:p w14:paraId="1BAA2A3A" w14:textId="77777777" w:rsidR="00A00D9F" w:rsidRDefault="00000000">
            <w:r>
              <w:t>Sí</w:t>
            </w:r>
          </w:p>
        </w:tc>
      </w:tr>
      <w:tr w:rsidR="00A00D9F" w14:paraId="667B6484" w14:textId="77777777">
        <w:trPr>
          <w:jc w:val="center"/>
        </w:trPr>
        <w:tc>
          <w:tcPr>
            <w:tcW w:w="4968" w:type="dxa"/>
            <w:vAlign w:val="center"/>
          </w:tcPr>
          <w:p w14:paraId="525B6C7E" w14:textId="77777777" w:rsidR="00A00D9F" w:rsidRDefault="00000000">
            <w:r>
              <w:t>Cancelación de pedidos</w:t>
            </w:r>
          </w:p>
        </w:tc>
        <w:tc>
          <w:tcPr>
            <w:tcW w:w="4968" w:type="dxa"/>
            <w:vAlign w:val="center"/>
          </w:tcPr>
          <w:p w14:paraId="185DEDE0" w14:textId="77777777" w:rsidR="00A00D9F" w:rsidRDefault="00000000">
            <w:r>
              <w:t>Sí</w:t>
            </w:r>
          </w:p>
        </w:tc>
      </w:tr>
      <w:tr w:rsidR="00A00D9F" w14:paraId="701E42E7" w14:textId="77777777">
        <w:trPr>
          <w:jc w:val="center"/>
        </w:trPr>
        <w:tc>
          <w:tcPr>
            <w:tcW w:w="4968" w:type="dxa"/>
            <w:vAlign w:val="center"/>
          </w:tcPr>
          <w:p w14:paraId="26CC1A5C" w14:textId="77777777" w:rsidR="00A00D9F" w:rsidRDefault="00000000">
            <w:r>
              <w:t>Venta automática al crear pedido</w:t>
            </w:r>
          </w:p>
        </w:tc>
        <w:tc>
          <w:tcPr>
            <w:tcW w:w="4968" w:type="dxa"/>
            <w:vAlign w:val="center"/>
          </w:tcPr>
          <w:p w14:paraId="7F1BFF4E" w14:textId="77777777" w:rsidR="00A00D9F" w:rsidRDefault="00000000">
            <w:r>
              <w:t>No</w:t>
            </w:r>
          </w:p>
        </w:tc>
      </w:tr>
      <w:tr w:rsidR="00A00D9F" w14:paraId="1CE26A0C" w14:textId="77777777">
        <w:trPr>
          <w:jc w:val="center"/>
        </w:trPr>
        <w:tc>
          <w:tcPr>
            <w:tcW w:w="4968" w:type="dxa"/>
            <w:vAlign w:val="center"/>
          </w:tcPr>
          <w:p w14:paraId="53F98397" w14:textId="77777777" w:rsidR="00A00D9F" w:rsidRDefault="00000000">
            <w:r>
              <w:t>Venta al cobrar</w:t>
            </w:r>
          </w:p>
        </w:tc>
        <w:tc>
          <w:tcPr>
            <w:tcW w:w="4968" w:type="dxa"/>
            <w:vAlign w:val="center"/>
          </w:tcPr>
          <w:p w14:paraId="263A1272" w14:textId="77777777" w:rsidR="00A00D9F" w:rsidRDefault="00000000">
            <w:r>
              <w:t>Sí</w:t>
            </w:r>
          </w:p>
        </w:tc>
      </w:tr>
      <w:tr w:rsidR="00A00D9F" w14:paraId="3463C8B6" w14:textId="77777777">
        <w:trPr>
          <w:jc w:val="center"/>
        </w:trPr>
        <w:tc>
          <w:tcPr>
            <w:tcW w:w="4968" w:type="dxa"/>
            <w:vAlign w:val="center"/>
          </w:tcPr>
          <w:p w14:paraId="350AFE8A" w14:textId="77777777" w:rsidR="00A00D9F" w:rsidRDefault="00000000">
            <w:r>
              <w:t>Inventario exclusivamente en gramos</w:t>
            </w:r>
          </w:p>
        </w:tc>
        <w:tc>
          <w:tcPr>
            <w:tcW w:w="4968" w:type="dxa"/>
            <w:vAlign w:val="center"/>
          </w:tcPr>
          <w:p w14:paraId="01D3C61C" w14:textId="77777777" w:rsidR="00A00D9F" w:rsidRDefault="00000000">
            <w:r>
              <w:t>No</w:t>
            </w:r>
          </w:p>
        </w:tc>
      </w:tr>
      <w:tr w:rsidR="00A00D9F" w14:paraId="3538C8B0" w14:textId="77777777">
        <w:trPr>
          <w:jc w:val="center"/>
        </w:trPr>
        <w:tc>
          <w:tcPr>
            <w:tcW w:w="4968" w:type="dxa"/>
            <w:vAlign w:val="center"/>
          </w:tcPr>
          <w:p w14:paraId="7317ABDC" w14:textId="77777777" w:rsidR="00A00D9F" w:rsidRDefault="00000000">
            <w:r>
              <w:t>Unidades operativas</w:t>
            </w:r>
          </w:p>
        </w:tc>
        <w:tc>
          <w:tcPr>
            <w:tcW w:w="4968" w:type="dxa"/>
            <w:vAlign w:val="center"/>
          </w:tcPr>
          <w:p w14:paraId="6E28FB2C" w14:textId="77777777" w:rsidR="00A00D9F" w:rsidRDefault="00000000">
            <w:r>
              <w:t>Sí</w:t>
            </w:r>
          </w:p>
        </w:tc>
      </w:tr>
      <w:tr w:rsidR="00A00D9F" w14:paraId="58B34D7C" w14:textId="77777777">
        <w:trPr>
          <w:jc w:val="center"/>
        </w:trPr>
        <w:tc>
          <w:tcPr>
            <w:tcW w:w="4968" w:type="dxa"/>
            <w:vAlign w:val="center"/>
          </w:tcPr>
          <w:p w14:paraId="5E77CB99" w14:textId="77777777" w:rsidR="00A00D9F" w:rsidRDefault="00000000">
            <w:r>
              <w:t>QUED como entrada de inventario</w:t>
            </w:r>
          </w:p>
        </w:tc>
        <w:tc>
          <w:tcPr>
            <w:tcW w:w="4968" w:type="dxa"/>
            <w:vAlign w:val="center"/>
          </w:tcPr>
          <w:p w14:paraId="34CA873F" w14:textId="77777777" w:rsidR="00A00D9F" w:rsidRDefault="00000000">
            <w:r>
              <w:t>No</w:t>
            </w:r>
          </w:p>
        </w:tc>
      </w:tr>
      <w:tr w:rsidR="00A00D9F" w14:paraId="222AC201" w14:textId="77777777">
        <w:trPr>
          <w:jc w:val="center"/>
        </w:trPr>
        <w:tc>
          <w:tcPr>
            <w:tcW w:w="4968" w:type="dxa"/>
            <w:vAlign w:val="center"/>
          </w:tcPr>
          <w:p w14:paraId="71B06077" w14:textId="77777777" w:rsidR="00A00D9F" w:rsidRDefault="00000000">
            <w:r>
              <w:t>Cierre operativo para QUED</w:t>
            </w:r>
          </w:p>
        </w:tc>
        <w:tc>
          <w:tcPr>
            <w:tcW w:w="4968" w:type="dxa"/>
            <w:vAlign w:val="center"/>
          </w:tcPr>
          <w:p w14:paraId="1671ADF1" w14:textId="77777777" w:rsidR="00A00D9F" w:rsidRDefault="00000000">
            <w:r>
              <w:t>Sí</w:t>
            </w:r>
          </w:p>
        </w:tc>
      </w:tr>
      <w:tr w:rsidR="00A00D9F" w14:paraId="6D01469F" w14:textId="77777777">
        <w:trPr>
          <w:jc w:val="center"/>
        </w:trPr>
        <w:tc>
          <w:tcPr>
            <w:tcW w:w="4968" w:type="dxa"/>
            <w:vAlign w:val="center"/>
          </w:tcPr>
          <w:p w14:paraId="5D6176D4" w14:textId="77777777" w:rsidR="00A00D9F" w:rsidRDefault="00000000">
            <w:r>
              <w:t>Modificación de cuadre cerrado</w:t>
            </w:r>
          </w:p>
        </w:tc>
        <w:tc>
          <w:tcPr>
            <w:tcW w:w="4968" w:type="dxa"/>
            <w:vAlign w:val="center"/>
          </w:tcPr>
          <w:p w14:paraId="7F189461" w14:textId="77777777" w:rsidR="00A00D9F" w:rsidRDefault="00000000">
            <w:r>
              <w:t>Solo administrador</w:t>
            </w:r>
          </w:p>
        </w:tc>
      </w:tr>
      <w:tr w:rsidR="00A00D9F" w14:paraId="6FB96439" w14:textId="77777777">
        <w:trPr>
          <w:jc w:val="center"/>
        </w:trPr>
        <w:tc>
          <w:tcPr>
            <w:tcW w:w="4968" w:type="dxa"/>
            <w:vAlign w:val="center"/>
          </w:tcPr>
          <w:p w14:paraId="64FF257D" w14:textId="77777777" w:rsidR="00A00D9F" w:rsidRDefault="00000000">
            <w:r>
              <w:lastRenderedPageBreak/>
              <w:t>Auditoría</w:t>
            </w:r>
          </w:p>
        </w:tc>
        <w:tc>
          <w:tcPr>
            <w:tcW w:w="4968" w:type="dxa"/>
            <w:vAlign w:val="center"/>
          </w:tcPr>
          <w:p w14:paraId="2B4E239F" w14:textId="77777777" w:rsidR="00A00D9F" w:rsidRDefault="00000000">
            <w:r>
              <w:t>Sí</w:t>
            </w:r>
          </w:p>
        </w:tc>
      </w:tr>
      <w:tr w:rsidR="00A00D9F" w14:paraId="6DD7D176" w14:textId="77777777">
        <w:trPr>
          <w:jc w:val="center"/>
        </w:trPr>
        <w:tc>
          <w:tcPr>
            <w:tcW w:w="4968" w:type="dxa"/>
            <w:vAlign w:val="center"/>
          </w:tcPr>
          <w:p w14:paraId="3646DA44" w14:textId="77777777" w:rsidR="00A00D9F" w:rsidRDefault="00000000">
            <w:r>
              <w:t>Sistema exclusivo para almuerzos ejecutivos</w:t>
            </w:r>
          </w:p>
        </w:tc>
        <w:tc>
          <w:tcPr>
            <w:tcW w:w="4968" w:type="dxa"/>
            <w:vAlign w:val="center"/>
          </w:tcPr>
          <w:p w14:paraId="57302A69" w14:textId="77777777" w:rsidR="00A00D9F" w:rsidRDefault="00000000">
            <w:r>
              <w:t>No</w:t>
            </w:r>
          </w:p>
        </w:tc>
      </w:tr>
      <w:tr w:rsidR="00A00D9F" w14:paraId="51E8F1C0" w14:textId="77777777">
        <w:trPr>
          <w:jc w:val="center"/>
        </w:trPr>
        <w:tc>
          <w:tcPr>
            <w:tcW w:w="4968" w:type="dxa"/>
            <w:vAlign w:val="center"/>
          </w:tcPr>
          <w:p w14:paraId="0B8B9B79" w14:textId="77777777" w:rsidR="00A00D9F" w:rsidRDefault="00000000">
            <w:r>
              <w:t>Arquitectura modular</w:t>
            </w:r>
          </w:p>
        </w:tc>
        <w:tc>
          <w:tcPr>
            <w:tcW w:w="4968" w:type="dxa"/>
            <w:vAlign w:val="center"/>
          </w:tcPr>
          <w:p w14:paraId="05D83153" w14:textId="77777777" w:rsidR="00A00D9F" w:rsidRDefault="00000000">
            <w:r>
              <w:t>Sí</w:t>
            </w:r>
          </w:p>
        </w:tc>
      </w:tr>
    </w:tbl>
    <w:p w14:paraId="708F4038" w14:textId="77777777" w:rsidR="00A00D9F" w:rsidRDefault="00000000">
      <w:pPr>
        <w:pStyle w:val="Ttulo2"/>
      </w:pPr>
      <w:r>
        <w:t>21.1 Cierre de la etapa de documentación</w:t>
      </w:r>
    </w:p>
    <w:p w14:paraId="429F8CA5" w14:textId="77777777" w:rsidR="00A00D9F" w:rsidRDefault="00000000">
      <w:r>
        <w:t>Con el levantamiento realizado, la definición de requisitos, reglas de negocio, historias de usuario, casos de uso, modelado de procesos, arquitectura propuesta y modelo E-R, la documentación de GIRO queda consolidada para iniciar la etapa de diseño técnico e implementación. Los cambios posteriores deberán gestionarse como solicitudes de cambio y versionarse para evitar ambigüedad.</w:t>
      </w:r>
    </w:p>
    <w:p w14:paraId="7DE369C8" w14:textId="77777777" w:rsidR="00A00D9F" w:rsidRDefault="00000000">
      <w:r>
        <w:rPr>
          <w:b/>
        </w:rPr>
        <w:t>SRS GIRO v1.0 — DOCUMENTACIÓN CONSOLIDADA Y CERRADA.</w:t>
      </w:r>
    </w:p>
    <w:sectPr w:rsidR="00A00D9F" w:rsidSect="00034616"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B7149" w14:textId="77777777" w:rsidR="00984484" w:rsidRDefault="00984484">
      <w:pPr>
        <w:spacing w:after="0" w:line="240" w:lineRule="auto"/>
      </w:pPr>
      <w:r>
        <w:separator/>
      </w:r>
    </w:p>
  </w:endnote>
  <w:endnote w:type="continuationSeparator" w:id="0">
    <w:p w14:paraId="5CE24D42" w14:textId="77777777" w:rsidR="00984484" w:rsidRDefault="00984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4B65E" w14:textId="77777777" w:rsidR="00A00D9F" w:rsidRDefault="00000000">
    <w:pPr>
      <w:pStyle w:val="Piedepgina"/>
      <w:jc w:val="center"/>
    </w:pPr>
    <w:r>
      <w:t xml:space="preserve">GIRO — SRS v1.0 | </w:t>
    </w:r>
    <w:r>
      <w:fldChar w:fldCharType="begin"/>
    </w:r>
    <w:r>
      <w:instrText>PAGE</w:instrText>
    </w:r>
    <w:r>
      <w:fldChar w:fldCharType="separate"/>
    </w:r>
    <w:r w:rsidR="000605F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5DC35" w14:textId="77777777" w:rsidR="00984484" w:rsidRDefault="00984484">
      <w:pPr>
        <w:spacing w:after="0" w:line="240" w:lineRule="auto"/>
      </w:pPr>
      <w:r>
        <w:separator/>
      </w:r>
    </w:p>
  </w:footnote>
  <w:footnote w:type="continuationSeparator" w:id="0">
    <w:p w14:paraId="3CA8F6EC" w14:textId="77777777" w:rsidR="00984484" w:rsidRDefault="009844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CC10D5"/>
    <w:multiLevelType w:val="multilevel"/>
    <w:tmpl w:val="D65633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F0948"/>
    <w:multiLevelType w:val="multilevel"/>
    <w:tmpl w:val="606451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E121D"/>
    <w:multiLevelType w:val="hybridMultilevel"/>
    <w:tmpl w:val="A23A37A6"/>
    <w:lvl w:ilvl="0" w:tplc="DC1E1DA4">
      <w:start w:val="4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677C0B"/>
    <w:multiLevelType w:val="multilevel"/>
    <w:tmpl w:val="0EA67C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81877"/>
    <w:multiLevelType w:val="multilevel"/>
    <w:tmpl w:val="9EEE8A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37B62"/>
    <w:multiLevelType w:val="multilevel"/>
    <w:tmpl w:val="743EDF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822115"/>
    <w:multiLevelType w:val="multilevel"/>
    <w:tmpl w:val="B9AEDD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923C1"/>
    <w:multiLevelType w:val="multilevel"/>
    <w:tmpl w:val="DAB27C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37594486">
    <w:abstractNumId w:val="8"/>
  </w:num>
  <w:num w:numId="2" w16cid:durableId="725375538">
    <w:abstractNumId w:val="6"/>
  </w:num>
  <w:num w:numId="3" w16cid:durableId="1239175929">
    <w:abstractNumId w:val="5"/>
  </w:num>
  <w:num w:numId="4" w16cid:durableId="1139035813">
    <w:abstractNumId w:val="4"/>
  </w:num>
  <w:num w:numId="5" w16cid:durableId="1897936062">
    <w:abstractNumId w:val="7"/>
  </w:num>
  <w:num w:numId="6" w16cid:durableId="1676108428">
    <w:abstractNumId w:val="3"/>
  </w:num>
  <w:num w:numId="7" w16cid:durableId="679621806">
    <w:abstractNumId w:val="2"/>
  </w:num>
  <w:num w:numId="8" w16cid:durableId="1478916502">
    <w:abstractNumId w:val="1"/>
  </w:num>
  <w:num w:numId="9" w16cid:durableId="9533588">
    <w:abstractNumId w:val="0"/>
  </w:num>
  <w:num w:numId="10" w16cid:durableId="639843481">
    <w:abstractNumId w:val="10"/>
  </w:num>
  <w:num w:numId="11" w16cid:durableId="808741668">
    <w:abstractNumId w:val="16"/>
  </w:num>
  <w:num w:numId="12" w16cid:durableId="1910337695">
    <w:abstractNumId w:val="9"/>
  </w:num>
  <w:num w:numId="13" w16cid:durableId="1355309231">
    <w:abstractNumId w:val="12"/>
  </w:num>
  <w:num w:numId="14" w16cid:durableId="1145708043">
    <w:abstractNumId w:val="15"/>
  </w:num>
  <w:num w:numId="15" w16cid:durableId="815024918">
    <w:abstractNumId w:val="13"/>
  </w:num>
  <w:num w:numId="16" w16cid:durableId="603466524">
    <w:abstractNumId w:val="14"/>
  </w:num>
  <w:num w:numId="17" w16cid:durableId="12421078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5FB"/>
    <w:rsid w:val="0006063C"/>
    <w:rsid w:val="0015074B"/>
    <w:rsid w:val="0029639D"/>
    <w:rsid w:val="00326F90"/>
    <w:rsid w:val="0043310A"/>
    <w:rsid w:val="00984484"/>
    <w:rsid w:val="00A00D9F"/>
    <w:rsid w:val="00AA1D8D"/>
    <w:rsid w:val="00B47730"/>
    <w:rsid w:val="00BD5B0F"/>
    <w:rsid w:val="00CB0664"/>
    <w:rsid w:val="00FA0B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26E2E"/>
  <w14:defaultImageDpi w14:val="300"/>
  <w15:docId w15:val="{C696A947-02E5-46B2-8A3A-D7FEF7F93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18</Pages>
  <Words>3188</Words>
  <Characters>17537</Characters>
  <Application>Microsoft Office Word</Application>
  <DocSecurity>0</DocSecurity>
  <Lines>146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 Guevara Perez</cp:lastModifiedBy>
  <cp:revision>2</cp:revision>
  <dcterms:created xsi:type="dcterms:W3CDTF">2013-12-23T23:15:00Z</dcterms:created>
  <dcterms:modified xsi:type="dcterms:W3CDTF">2026-08-31T22:54:00Z</dcterms:modified>
  <cp:category/>
</cp:coreProperties>
</file>